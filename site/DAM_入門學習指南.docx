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E79"/>
          <w:sz w:val="72"/>
        </w:rPr>
        <w:t>DAM 專案</w:t>
      </w:r>
    </w:p>
    <w:p>
      <w:pPr>
        <w:jc w:val="center"/>
      </w:pPr>
      <w:r>
        <w:rPr>
          <w:b/>
          <w:color w:val="2E75B6"/>
          <w:sz w:val="56"/>
        </w:rPr>
        <w:t>入門學習指南</w:t>
      </w:r>
    </w:p>
    <w:p/>
    <w:p>
      <w:pPr>
        <w:jc w:val="center"/>
      </w:pPr>
      <w:r>
        <w:rPr>
          <w:i/>
          <w:color w:val="595959"/>
          <w:sz w:val="28"/>
        </w:rPr>
        <w:t>Detachable Action Monitor — 可拆卸動作監視器</w:t>
      </w:r>
    </w:p>
    <w:p/>
    <w:p>
      <w:pPr>
        <w:jc w:val="center"/>
      </w:pPr>
      <w:r>
        <w:rPr>
          <w:color w:val="595959"/>
          <w:sz w:val="24"/>
        </w:rPr>
        <w:t>面向無相關背景的新成員</w:t>
        <w:br/>
        <w:t>從零開始的體系化學習路徑</w:t>
      </w:r>
    </w:p>
    <w:p/>
    <w:p>
      <w:pPr>
        <w:jc w:val="center"/>
      </w:pPr>
      <w:r>
        <w:rPr>
          <w:color w:val="7F7F7F"/>
          <w:sz w:val="22"/>
        </w:rPr>
        <w:t>2026 年 4 月</w:t>
      </w:r>
    </w:p>
    <w:p>
      <w:r>
        <w:br w:type="page"/>
      </w:r>
    </w:p>
    <w:p>
      <w:pPr>
        <w:pStyle w:val="Heading1"/>
      </w:pPr>
      <w:r>
        <w:t>前言：如何使用這份指南</w:t>
      </w:r>
    </w:p>
    <w:p>
      <w:pPr/>
      <w:r>
        <w:rPr>
          <w:b w:val="0"/>
          <w:i w:val="0"/>
        </w:rPr>
        <w:t>這份指南專為對機器人、深度學習或系統架構沒有相關經驗的新成員設計。閱讀完成後，你應該能夠理解 DAM 專案解決的問題、系統各部分的職責，以及如何在不同能力層次下參與貢獻。</w:t>
      </w:r>
    </w:p>
    <w:p>
      <w:pPr/>
      <w:r>
        <w:rPr>
          <w:b w:val="0"/>
          <w:i w:val="0"/>
        </w:rPr>
        <w:t>指南分為五個部分，建議按順序閱讀：</w:t>
      </w:r>
    </w:p>
    <w:p>
      <w:pPr>
        <w:pStyle w:val="ListNumber"/>
        <w:ind w:left="567"/>
      </w:pPr>
      <w:r>
        <w:t>第一部分：認識 DAM — 從問題背景開始，理解「為什麼需要這個系統」</w:t>
      </w:r>
    </w:p>
    <w:p>
      <w:pPr>
        <w:pStyle w:val="ListNumber"/>
        <w:ind w:left="567"/>
      </w:pPr>
      <w:r>
        <w:t>第二部分：先備知識地圖 — 學習路徑與建議資源，由淺入深</w:t>
      </w:r>
    </w:p>
    <w:p>
      <w:pPr>
        <w:pStyle w:val="ListNumber"/>
        <w:ind w:left="567"/>
      </w:pPr>
      <w:r>
        <w:t>第三部分：系統核心概念 — 逐步建立對架構的完整理解</w:t>
      </w:r>
    </w:p>
    <w:p>
      <w:pPr>
        <w:pStyle w:val="ListNumber"/>
        <w:ind w:left="567"/>
      </w:pPr>
      <w:r>
        <w:t>第四部分：動手參與 — 三個層次的實作練習</w:t>
      </w:r>
    </w:p>
    <w:p>
      <w:pPr>
        <w:pStyle w:val="ListNumber"/>
        <w:ind w:left="567"/>
      </w:pPr>
      <w:r>
        <w:t>第五部分：進階技術主題 — 理解系統設計背後的工程決策</w:t>
      </w:r>
    </w:p>
    <w:p>
      <w:pPr>
        <w:shd w:val="clear" w:color="auto" w:fill="DEEAF1"/>
        <w:ind w:left="567" w:right="567"/>
      </w:pPr>
      <w:r>
        <w:rPr>
          <w:b/>
          <w:color w:val="1F4E79"/>
        </w:rPr>
        <w:t>💡 提示：</w:t>
      </w:r>
      <w:r>
        <w:t>若你已有 Python 基礎，可跳過第二部分的 Python 小節，直接從第三部分開始閱讀。</w:t>
      </w:r>
    </w:p>
    <w:p>
      <w:r>
        <w:br w:type="page"/>
      </w:r>
    </w:p>
    <w:p>
      <w:pPr>
        <w:pStyle w:val="Heading1"/>
      </w:pPr>
      <w:r>
        <w:t>第一部分：認識 DAM 專案</w:t>
      </w:r>
    </w:p>
    <w:p>
      <w:pPr>
        <w:pStyle w:val="Heading2"/>
      </w:pPr>
      <w:r>
        <w:t>1.1  問題背景：機器人為什麼需要安全層？</w:t>
      </w:r>
    </w:p>
    <w:p>
      <w:pPr/>
      <w:r>
        <w:rPr>
          <w:b w:val="0"/>
          <w:i w:val="0"/>
        </w:rPr>
        <w:t>現代機器人越來越多地使用「深度學習策略（Policy）」來控制動作——例如模仿人類示範動作的模型（Imitation Learning）、透過試誤自我改進的強化學習（Reinforcement Learning），或是能夠理解視覺與語言的 VLA 大模型（Vision-Language-Action Model）。</w:t>
      </w:r>
    </w:p>
    <w:p>
      <w:pPr/>
      <w:r>
        <w:rPr>
          <w:b w:val="0"/>
          <w:i w:val="0"/>
        </w:rPr>
        <w:t>這些模型有一個共同特點：它們的輸出是「機率性的（Probabilistic）」——模型給出「它認為最好的動作」，但它並不保證這個動作在現實環境中是安全的。考慮以下情境：</w:t>
      </w:r>
    </w:p>
    <w:p>
      <w:pPr>
        <w:pStyle w:val="ListBullet"/>
        <w:ind w:left="567"/>
      </w:pPr>
      <w:r>
        <w:t>訓練資料中沒有出現過的場景（例如環境光線驟變、障礙物出現在意料之外的位置）——模型可能給出完全錯誤的輸出。</w:t>
      </w:r>
    </w:p>
    <w:p>
      <w:pPr>
        <w:pStyle w:val="ListBullet"/>
        <w:ind w:left="567"/>
      </w:pPr>
      <w:r>
        <w:t>即使模型在模擬器中表現完美，在真實硬體上也可能因為感測器噪音或機械差異產生危險動作。</w:t>
      </w:r>
    </w:p>
    <w:p>
      <w:pPr>
        <w:pStyle w:val="ListBullet"/>
        <w:ind w:left="567"/>
      </w:pPr>
      <w:r>
        <w:t>機器臂超速、超出工作空間，或過大的抓取力道，都可能損壞機器人或傷害周遭人員。</w:t>
      </w:r>
    </w:p>
    <w:p>
      <w:pPr/>
      <w:r>
        <w:rPr>
          <w:b w:val="0"/>
          <w:i w:val="0"/>
        </w:rPr>
        <w:t>傳統解法是「在訓練時加入更多安全約束」，但這會讓模型訓練變得複雜，且每次更換硬體或場景就需要重新訓練。更根本的問題是：我們希望安全保證是「獨立且可驗證的」，而不是隱藏在模型權重裡。</w:t>
      </w:r>
    </w:p>
    <w:p>
      <w:pPr>
        <w:pStyle w:val="Heading2"/>
      </w:pPr>
      <w:r>
        <w:t>1.2  DAM 是什麼？</w:t>
      </w:r>
    </w:p>
    <w:p>
      <w:pPr/>
      <w:r>
        <w:rPr>
          <w:b w:val="0"/>
          <w:i w:val="0"/>
        </w:rPr>
        <w:t>DAM（Detachable Action Monitor，可拆卸動作監視器）是一個「安全中間層」，位於策略模型與機器人硬體之間。</w:t>
      </w:r>
    </w:p>
    <w:p>
      <w:pPr/>
      <w:r>
        <w:rPr>
          <w:b w:val="0"/>
          <w:i w:val="0"/>
        </w:rPr>
        <w:t>它的核心理念只有一句話：</w:t>
      </w:r>
    </w:p>
    <w:p>
      <w:pPr>
        <w:spacing w:before="120" w:after="120"/>
        <w:jc w:val="center"/>
      </w:pPr>
      <w:r>
        <w:rPr>
          <w:b/>
          <w:i/>
          <w:color w:val="1F4E79"/>
          <w:sz w:val="24"/>
        </w:rPr>
        <w:t>「每一個送到硬體的動作，都必須通過明確規則的確定性驗證。」</w:t>
      </w:r>
    </w:p>
    <w:p>
      <w:pPr/>
      <w:r>
        <w:rPr>
          <w:b w:val="0"/>
          <w:i w:val="0"/>
        </w:rPr>
        <w:t>「可拆卸（Detachable）」是最重要的設計原則：你可以將 DAM 附加到任何已存在的機器人系統上，而無需修改策略模型的權重、程式碼或訓練流程。它就像一個「外掛的安全閘門」，不是系統的一部分，而是系統的守衛者。</w:t>
      </w:r>
    </w:p>
    <w:p>
      <w:pPr>
        <w:pStyle w:val="Heading3"/>
      </w:pPr>
      <w:r>
        <w:t>DAM 在架構中的位置</w:t>
      </w:r>
    </w:p>
    <w:p>
      <w:pPr>
        <w:pStyle w:val="Code"/>
        <w:shd w:val="clear" w:color="auto" w:fill="F2F2F2"/>
      </w:pPr>
      <w:r>
        <w:t xml:space="preserve">  [感測器資料]  →  [DAM ObservationBus]  →  [策略模型]  →  [ActionProposal]</w:t>
      </w:r>
    </w:p>
    <w:p>
      <w:pPr>
        <w:pStyle w:val="Code"/>
        <w:shd w:val="clear" w:color="auto" w:fill="F2F2F2"/>
      </w:pPr>
      <w:r>
        <w:t xml:space="preserve">                                                                      ↓</w:t>
      </w:r>
    </w:p>
    <w:p>
      <w:pPr>
        <w:pStyle w:val="Code"/>
        <w:shd w:val="clear" w:color="auto" w:fill="F2F2F2"/>
      </w:pPr>
      <w:r>
        <w:t xml:space="preserve">  [機器人硬體]  ←  [DAM ActionBus]       ←  [DAM 守衛管線驗證]      ↓</w:t>
      </w:r>
    </w:p>
    <w:p>
      <w:pPr>
        <w:pStyle w:val="Code"/>
        <w:shd w:val="clear" w:color="auto" w:fill="F2F2F2"/>
      </w:pPr>
      <w:r>
        <w:t xml:space="preserve">                                               ↑                    ↓</w:t>
      </w:r>
    </w:p>
    <w:p>
      <w:pPr>
        <w:pStyle w:val="Code"/>
        <w:shd w:val="clear" w:color="auto" w:fill="F2F2F2"/>
      </w:pPr>
      <w:r>
        <w:t xml:space="preserve">                         如驗證失敗 → [回退策略]  ←─────────────────┘</w:t>
      </w:r>
    </w:p>
    <w:p>
      <w:pPr/>
      <w:r>
        <w:rPr>
          <w:b w:val="0"/>
          <w:i w:val="0"/>
        </w:rPr>
        <w:t>策略模型提出「我想要執行這個動作（ActionProposal）」，DAM 的守衛系統驗證這個提案，確認通過後才以「ValidatedAction」的形式送到硬體執行。若驗證失敗，DAM 自動執行預先定義的「回退策略（Fallback Strategy）」，例如停在原地或緊急停止。</w:t>
      </w:r>
    </w:p>
    <w:p>
      <w:pPr>
        <w:pStyle w:val="Heading2"/>
      </w:pPr>
      <w:r>
        <w:t>1.3  DAM 解決的核心問題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969"/>
            <w:shd w:val="clear" w:color="auto" w:fill="1F4E79"/>
          </w:tcPr>
          <w:p>
            <w:r>
              <w:rPr>
                <w:b/>
                <w:color w:val="FFFFFF"/>
              </w:rPr>
              <w:t>問題</w:t>
            </w:r>
          </w:p>
        </w:tc>
        <w:tc>
          <w:tcPr>
            <w:tcW w:type="dxa" w:w="5669"/>
            <w:shd w:val="clear" w:color="auto" w:fill="1F4E79"/>
          </w:tcPr>
          <w:p>
            <w:r>
              <w:rPr>
                <w:b/>
                <w:color w:val="FFFFFF"/>
              </w:rPr>
              <w:t>DAM 的解法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r>
              <w:t>神經網路輸出不可信</w:t>
            </w:r>
          </w:p>
        </w:tc>
        <w:tc>
          <w:tcPr>
            <w:tcW w:type="dxa" w:w="5669"/>
            <w:shd w:val="clear" w:color="auto" w:fill="EBF3FB"/>
          </w:tcPr>
          <w:p>
            <w:r>
              <w:t>每個週期執行確定性規則驗證，不依賴模型信心度</w:t>
            </w:r>
          </w:p>
        </w:tc>
      </w:tr>
      <w:tr>
        <w:tc>
          <w:tcPr>
            <w:tcW w:type="dxa" w:w="3969"/>
          </w:tcPr>
          <w:p>
            <w:r>
              <w:t>安全規則難以維護</w:t>
            </w:r>
          </w:p>
        </w:tc>
        <w:tc>
          <w:tcPr>
            <w:tcW w:type="dxa" w:w="5669"/>
          </w:tcPr>
          <w:p>
            <w:r>
              <w:t>安全規則在 YAML 中聲明，與程式碼完全分離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r>
              <w:t>切換場景需要重新訓練</w:t>
            </w:r>
          </w:p>
        </w:tc>
        <w:tc>
          <w:tcPr>
            <w:tcW w:type="dxa" w:w="5669"/>
            <w:shd w:val="clear" w:color="auto" w:fill="EBF3FB"/>
          </w:tcPr>
          <w:p>
            <w:r>
              <w:t>邊界（Boundary）按任務切換，策略模型不變</w:t>
            </w:r>
          </w:p>
        </w:tc>
      </w:tr>
      <w:tr>
        <w:tc>
          <w:tcPr>
            <w:tcW w:type="dxa" w:w="3969"/>
          </w:tcPr>
          <w:p>
            <w:r>
              <w:t>安全與訓練互相耦合</w:t>
            </w:r>
          </w:p>
        </w:tc>
        <w:tc>
          <w:tcPr>
            <w:tcW w:type="dxa" w:w="5669"/>
          </w:tcPr>
          <w:p>
            <w:r>
              <w:t>DAM 獨立部署，不觸及訓練管線</w:t>
            </w:r>
          </w:p>
        </w:tc>
      </w:tr>
      <w:tr>
        <w:tc>
          <w:tcPr>
            <w:tcW w:type="dxa" w:w="3969"/>
            <w:shd w:val="clear" w:color="auto" w:fill="EBF3FB"/>
          </w:tcPr>
          <w:p>
            <w:r>
              <w:t>緊急停止依賴 Python GIL</w:t>
            </w:r>
          </w:p>
        </w:tc>
        <w:tc>
          <w:tcPr>
            <w:tcW w:type="dxa" w:w="5669"/>
            <w:shd w:val="clear" w:color="auto" w:fill="EBF3FB"/>
          </w:tcPr>
          <w:p>
            <w:r>
              <w:t>E-Stop 在 Rust 層實現，不受 Python 阻塞影響</w:t>
            </w:r>
          </w:p>
        </w:tc>
      </w:tr>
      <w:tr>
        <w:tc>
          <w:tcPr>
            <w:tcW w:type="dxa" w:w="3969"/>
          </w:tcPr>
          <w:p>
            <w:r>
              <w:t>事後難以重現問題</w:t>
            </w:r>
          </w:p>
        </w:tc>
        <w:tc>
          <w:tcPr>
            <w:tcW w:type="dxa" w:w="5669"/>
          </w:tcPr>
          <w:p>
            <w:r>
              <w:t>自動捕捉違規前後 ±30 秒的感測器資料（MCAP 格式）</w:t>
            </w:r>
          </w:p>
        </w:tc>
      </w:tr>
    </w:tbl>
    <w:p/>
    <w:p>
      <w:pPr>
        <w:pStyle w:val="Heading2"/>
      </w:pPr>
      <w:r>
        <w:t>1.4  整體架構一眼看懂</w:t>
      </w:r>
    </w:p>
    <w:p>
      <w:pPr/>
      <w:r>
        <w:rPr>
          <w:b w:val="0"/>
          <w:i w:val="0"/>
        </w:rPr>
        <w:t>DAM 由兩個「棧」組成：</w:t>
      </w:r>
    </w:p>
    <w:p>
      <w:pPr>
        <w:pStyle w:val="Heading3"/>
      </w:pPr>
      <w:r>
        <w:t>Python 控制平面（Control Plane）— 負責「想什麼」</w:t>
      </w:r>
    </w:p>
    <w:p>
      <w:pPr>
        <w:pStyle w:val="ListBullet"/>
        <w:ind w:left="567"/>
      </w:pPr>
      <w:r>
        <w:t>守衛邏輯（Guard Logic）：每一條安全規則的具體判斷</w:t>
      </w:r>
    </w:p>
    <w:p>
      <w:pPr>
        <w:pStyle w:val="ListBullet"/>
        <w:ind w:left="567"/>
      </w:pPr>
      <w:r>
        <w:t>邊界系統（Boundary System）：YAML 定義的安全約束節點</w:t>
      </w:r>
    </w:p>
    <w:p>
      <w:pPr>
        <w:pStyle w:val="ListBullet"/>
        <w:ind w:left="567"/>
      </w:pPr>
      <w:r>
        <w:t>適配器（Adapter）：連接策略模型、感測器、模擬器的介面層</w:t>
      </w:r>
    </w:p>
    <w:p>
      <w:pPr>
        <w:pStyle w:val="ListBullet"/>
        <w:ind w:left="567"/>
      </w:pPr>
      <w:r>
        <w:t>回退系統（Fallback System）：驗證失敗時的應對策略</w:t>
      </w:r>
    </w:p>
    <w:p>
      <w:pPr>
        <w:pStyle w:val="Heading3"/>
      </w:pPr>
      <w:r>
        <w:t>Rust 數據平面（Data Plane）— 負責「做什麼」</w:t>
      </w:r>
    </w:p>
    <w:p>
      <w:pPr>
        <w:pStyle w:val="ListBullet"/>
        <w:ind w:left="567"/>
      </w:pPr>
      <w:r>
        <w:t>ObservationBus：高速接收感測器資料，對 Python 守衛提供原子快照</w:t>
      </w:r>
    </w:p>
    <w:p>
      <w:pPr>
        <w:pStyle w:val="ListBullet"/>
        <w:ind w:left="567"/>
      </w:pPr>
      <w:r>
        <w:t>ActionBus：將驗證後的動作傳輸到硬體</w:t>
      </w:r>
    </w:p>
    <w:p>
      <w:pPr>
        <w:pStyle w:val="ListBullet"/>
        <w:ind w:left="567"/>
      </w:pPr>
      <w:r>
        <w:t>WatchdogTimer：獨立監控循環時間，超時立即觸發硬體 E-Stop</w:t>
      </w:r>
    </w:p>
    <w:p>
      <w:pPr>
        <w:pStyle w:val="ListBullet"/>
        <w:ind w:left="567"/>
      </w:pPr>
      <w:r>
        <w:t>RiskController：追蹤整體風險等級（NOMINAL / ELEVATED / CRITICAL）</w:t>
      </w:r>
    </w:p>
    <w:p>
      <w:pPr>
        <w:shd w:val="clear" w:color="auto" w:fill="DEEAF1"/>
        <w:ind w:left="567" w:right="567"/>
      </w:pPr>
      <w:r>
        <w:rPr>
          <w:b/>
          <w:color w:val="1F4E79"/>
        </w:rPr>
        <w:t>💡 提示：</w:t>
      </w:r>
      <w:r>
        <w:t>為什麼用兩種語言？Python 容易寫安全邏輯，但受 GIL 限制無法做到真正的並行與低延遲。Rust 提供確定性的即時保證，但不適合寫複雜的業務邏輯。DAM 讓兩者各司其職。</w:t>
      </w:r>
    </w:p>
    <w:p>
      <w:r>
        <w:br w:type="page"/>
      </w:r>
    </w:p>
    <w:p>
      <w:pPr>
        <w:pStyle w:val="Heading1"/>
      </w:pPr>
      <w:r>
        <w:t>第二部分：先備知識地圖</w:t>
      </w:r>
    </w:p>
    <w:p>
      <w:pPr/>
      <w:r>
        <w:rPr>
          <w:b w:val="0"/>
          <w:i w:val="0"/>
        </w:rPr>
        <w:t>本部分列出加入 DAM 專案所需的知識，按「必要程度」與「建議學習順序」排列。不同貢獻角色所需的知識深度不同，請對照自己的定位選擇學習重點。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</w:rPr>
              <w:t>知識領域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</w:rPr>
              <w:t>最小用戶（YAML）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</w:rPr>
              <w:t>基礎用戶（Callback）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</w:rPr>
              <w:t>進階開發者（Guard/Adapter）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t>Python 基礎</w:t>
            </w:r>
          </w:p>
        </w:tc>
        <w:tc>
          <w:tcPr>
            <w:tcW w:type="dxa" w:w="1701"/>
            <w:shd w:val="clear" w:color="auto" w:fill="EBF3FB"/>
          </w:tcPr>
          <w:p>
            <w:r>
              <w:t>★★☆</w:t>
            </w:r>
          </w:p>
        </w:tc>
        <w:tc>
          <w:tcPr>
            <w:tcW w:type="dxa" w:w="1984"/>
            <w:shd w:val="clear" w:color="auto" w:fill="EBF3FB"/>
          </w:tcPr>
          <w:p>
            <w:r>
              <w:t>★★★</w:t>
            </w:r>
          </w:p>
        </w:tc>
        <w:tc>
          <w:tcPr>
            <w:tcW w:type="dxa" w:w="2551"/>
            <w:shd w:val="clear" w:color="auto" w:fill="EBF3FB"/>
          </w:tcPr>
          <w:p>
            <w:r>
              <w:t>★★★</w:t>
            </w:r>
          </w:p>
        </w:tc>
      </w:tr>
      <w:tr>
        <w:tc>
          <w:tcPr>
            <w:tcW w:type="dxa" w:w="2835"/>
          </w:tcPr>
          <w:p>
            <w:r>
              <w:t>YAML 語法</w:t>
            </w:r>
          </w:p>
        </w:tc>
        <w:tc>
          <w:tcPr>
            <w:tcW w:type="dxa" w:w="1701"/>
          </w:tcPr>
          <w:p>
            <w:r>
              <w:t>★★★</w:t>
            </w:r>
          </w:p>
        </w:tc>
        <w:tc>
          <w:tcPr>
            <w:tcW w:type="dxa" w:w="1984"/>
          </w:tcPr>
          <w:p>
            <w:r>
              <w:t>★★★</w:t>
            </w:r>
          </w:p>
        </w:tc>
        <w:tc>
          <w:tcPr>
            <w:tcW w:type="dxa" w:w="2551"/>
          </w:tcPr>
          <w:p>
            <w:r>
              <w:t>★★★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t>機器人學概念</w:t>
            </w:r>
          </w:p>
        </w:tc>
        <w:tc>
          <w:tcPr>
            <w:tcW w:type="dxa" w:w="1701"/>
            <w:shd w:val="clear" w:color="auto" w:fill="EBF3FB"/>
          </w:tcPr>
          <w:p>
            <w:r>
              <w:t>★★☆</w:t>
            </w:r>
          </w:p>
        </w:tc>
        <w:tc>
          <w:tcPr>
            <w:tcW w:type="dxa" w:w="1984"/>
            <w:shd w:val="clear" w:color="auto" w:fill="EBF3FB"/>
          </w:tcPr>
          <w:p>
            <w:r>
              <w:t>★★☆</w:t>
            </w:r>
          </w:p>
        </w:tc>
        <w:tc>
          <w:tcPr>
            <w:tcW w:type="dxa" w:w="2551"/>
            <w:shd w:val="clear" w:color="auto" w:fill="EBF3FB"/>
          </w:tcPr>
          <w:p>
            <w:r>
              <w:t>★★★</w:t>
            </w:r>
          </w:p>
        </w:tc>
      </w:tr>
      <w:tr>
        <w:tc>
          <w:tcPr>
            <w:tcW w:type="dxa" w:w="2835"/>
          </w:tcPr>
          <w:p>
            <w:r>
              <w:t>深度學習基礎</w:t>
            </w:r>
          </w:p>
        </w:tc>
        <w:tc>
          <w:tcPr>
            <w:tcW w:type="dxa" w:w="1701"/>
          </w:tcPr>
          <w:p>
            <w:r>
              <w:t>★☆☆</w:t>
            </w:r>
          </w:p>
        </w:tc>
        <w:tc>
          <w:tcPr>
            <w:tcW w:type="dxa" w:w="1984"/>
          </w:tcPr>
          <w:p>
            <w:r>
              <w:t>★★☆</w:t>
            </w:r>
          </w:p>
        </w:tc>
        <w:tc>
          <w:tcPr>
            <w:tcW w:type="dxa" w:w="2551"/>
          </w:tcPr>
          <w:p>
            <w:r>
              <w:t>★★★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t>ROS2</w:t>
            </w:r>
          </w:p>
        </w:tc>
        <w:tc>
          <w:tcPr>
            <w:tcW w:type="dxa" w:w="1701"/>
            <w:shd w:val="clear" w:color="auto" w:fill="EBF3FB"/>
          </w:tcPr>
          <w:p>
            <w:r>
              <w:t>★☆☆</w:t>
            </w:r>
          </w:p>
        </w:tc>
        <w:tc>
          <w:tcPr>
            <w:tcW w:type="dxa" w:w="1984"/>
            <w:shd w:val="clear" w:color="auto" w:fill="EBF3FB"/>
          </w:tcPr>
          <w:p>
            <w:r>
              <w:t>★★☆</w:t>
            </w:r>
          </w:p>
        </w:tc>
        <w:tc>
          <w:tcPr>
            <w:tcW w:type="dxa" w:w="2551"/>
            <w:shd w:val="clear" w:color="auto" w:fill="EBF3FB"/>
          </w:tcPr>
          <w:p>
            <w:r>
              <w:t>★★☆</w:t>
            </w:r>
          </w:p>
        </w:tc>
      </w:tr>
      <w:tr>
        <w:tc>
          <w:tcPr>
            <w:tcW w:type="dxa" w:w="2835"/>
          </w:tcPr>
          <w:p>
            <w:r>
              <w:t>Rust 語言</w:t>
            </w:r>
          </w:p>
        </w:tc>
        <w:tc>
          <w:tcPr>
            <w:tcW w:type="dxa" w:w="1701"/>
          </w:tcPr>
          <w:p>
            <w:r>
              <w:t>☆☆☆</w:t>
            </w:r>
          </w:p>
        </w:tc>
        <w:tc>
          <w:tcPr>
            <w:tcW w:type="dxa" w:w="1984"/>
          </w:tcPr>
          <w:p>
            <w:r>
              <w:t>☆☆☆</w:t>
            </w:r>
          </w:p>
        </w:tc>
        <w:tc>
          <w:tcPr>
            <w:tcW w:type="dxa" w:w="2551"/>
          </w:tcPr>
          <w:p>
            <w:r>
              <w:t>★★☆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t>並發/系統程式設計</w:t>
            </w:r>
          </w:p>
        </w:tc>
        <w:tc>
          <w:tcPr>
            <w:tcW w:type="dxa" w:w="1701"/>
            <w:shd w:val="clear" w:color="auto" w:fill="EBF3FB"/>
          </w:tcPr>
          <w:p>
            <w:r>
              <w:t>☆☆☆</w:t>
            </w:r>
          </w:p>
        </w:tc>
        <w:tc>
          <w:tcPr>
            <w:tcW w:type="dxa" w:w="1984"/>
            <w:shd w:val="clear" w:color="auto" w:fill="EBF3FB"/>
          </w:tcPr>
          <w:p>
            <w:r>
              <w:t>☆☆☆</w:t>
            </w:r>
          </w:p>
        </w:tc>
        <w:tc>
          <w:tcPr>
            <w:tcW w:type="dxa" w:w="2551"/>
            <w:shd w:val="clear" w:color="auto" w:fill="EBF3FB"/>
          </w:tcPr>
          <w:p>
            <w:r>
              <w:t>★★★</w:t>
            </w:r>
          </w:p>
        </w:tc>
      </w:tr>
    </w:tbl>
    <w:p/>
    <w:p>
      <w:pPr>
        <w:pStyle w:val="Heading2"/>
      </w:pPr>
      <w:r>
        <w:t>2.1  第一階段：Python 基礎（所有人必學）</w:t>
      </w:r>
    </w:p>
    <w:p>
      <w:pPr/>
      <w:r>
        <w:rPr>
          <w:b w:val="0"/>
          <w:i w:val="0"/>
        </w:rPr>
        <w:t>DAM 的用戶面 API 全部用 Python 實現。即使你只需要寫 YAML，理解 Python 基礎語法也有助於閱讀文件範例與排查問題。</w:t>
      </w:r>
    </w:p>
    <w:p>
      <w:pPr>
        <w:pStyle w:val="Heading3"/>
      </w:pPr>
      <w:r>
        <w:t>需要掌握的核心概念</w:t>
      </w:r>
    </w:p>
    <w:p>
      <w:pPr>
        <w:pStyle w:val="ListBullet"/>
        <w:ind w:left="567"/>
      </w:pPr>
      <w:r>
        <w:rPr>
          <w:b/>
        </w:rPr>
        <w:t>函式（Function）與參數：</w:t>
      </w:r>
      <w:r>
        <w:t>函式（Function）與參數：</w:t>
      </w:r>
    </w:p>
    <w:p>
      <w:pPr>
        <w:pStyle w:val="Code"/>
        <w:shd w:val="clear" w:color="auto" w:fill="F2F2F2"/>
      </w:pPr>
      <w:r>
        <w:t>def check_velocity(obs, max_speed: float) -&gt; bool:</w:t>
        <w:br/>
        <w:t xml:space="preserve">    return obs.speed &lt; max_speed</w:t>
      </w:r>
    </w:p>
    <w:p>
      <w:pPr>
        <w:pStyle w:val="ListBullet"/>
        <w:ind w:left="567"/>
      </w:pPr>
      <w:r>
        <w:t>裝飾器（Decorator）：DAM 大量使用裝飾器來「標記」函式或類別</w:t>
      </w:r>
    </w:p>
    <w:p>
      <w:pPr>
        <w:pStyle w:val="Code"/>
        <w:shd w:val="clear" w:color="auto" w:fill="F2F2F2"/>
      </w:pPr>
      <w:r>
        <w:t>@dam.callback("check_speed")</w:t>
        <w:br/>
        <w:t>def check_speed(obs, max_speed: float) -&gt; bool:</w:t>
        <w:br/>
        <w:t xml:space="preserve">    ...</w:t>
      </w:r>
    </w:p>
    <w:p>
      <w:pPr>
        <w:pStyle w:val="ListBullet"/>
        <w:ind w:left="567"/>
      </w:pPr>
      <w:r>
        <w:t>資料類別（Dataclass）：理解 DAM 的資料結構（GuardResult、CycleResult 等）</w:t>
      </w:r>
    </w:p>
    <w:p>
      <w:pPr>
        <w:pStyle w:val="ListBullet"/>
        <w:ind w:left="567"/>
      </w:pPr>
      <w:r>
        <w:t>型別提示（Type Hints）：DAM 的接口合約全部有型別標注，閱讀起來更清晰</w:t>
      </w:r>
    </w:p>
    <w:p>
      <w:pPr>
        <w:pStyle w:val="ListBullet"/>
        <w:ind w:left="567"/>
      </w:pPr>
      <w:r>
        <w:t>模組導入（import）：理解 `import dam` 後能調用哪些 API</w:t>
      </w:r>
    </w:p>
    <w:p>
      <w:pPr>
        <w:pStyle w:val="ListBullet"/>
        <w:ind w:left="567"/>
      </w:pPr>
      <w:r>
        <w:t>例外處理（try / except）：理解 DAM 的「故障即拒絕」機制為何重要</w:t>
      </w:r>
    </w:p>
    <w:p>
      <w:pPr>
        <w:pStyle w:val="Heading3"/>
      </w:pPr>
      <w:r>
        <w:t>推薦學習資源</w:t>
      </w:r>
    </w:p>
    <w:p>
      <w:pPr>
        <w:pStyle w:val="ListNumber"/>
        <w:ind w:left="567"/>
      </w:pPr>
      <w:r>
        <w:t>Python 官方教程：https://docs.python.org/zh-tw/3/tutorial/</w:t>
      </w:r>
    </w:p>
    <w:p>
      <w:pPr>
        <w:pStyle w:val="ListNumber"/>
        <w:ind w:left="567"/>
      </w:pPr>
      <w:r>
        <w:t>Real Python 入門教程（英文，品質高）：https://realpython.com/python-basics/</w:t>
      </w:r>
    </w:p>
    <w:p>
      <w:pPr>
        <w:pStyle w:val="ListNumber"/>
        <w:ind w:left="567"/>
      </w:pPr>
      <w:r>
        <w:t>建議練習時長：約 20–30 小時可達到足夠的入門水準</w:t>
      </w:r>
    </w:p>
    <w:p>
      <w:pPr>
        <w:shd w:val="clear" w:color="auto" w:fill="DEEAF1"/>
        <w:ind w:left="567" w:right="567"/>
      </w:pPr>
      <w:r>
        <w:rPr>
          <w:b/>
          <w:color w:val="1F4E79"/>
        </w:rPr>
        <w:t>💡 提示：</w:t>
      </w:r>
      <w:r>
        <w:t>學習 Python 時，特別留意「裝飾器（Decorator）」這個概念——它是 DAM 用戶 API 最核心的設計模式，幾乎所有的 `@dam.callback`、`@dam.guard`、`@dam.fallback` 都依賴這個機制。</w:t>
      </w:r>
    </w:p>
    <w:p>
      <w:pPr>
        <w:pStyle w:val="Heading2"/>
      </w:pPr>
      <w:r>
        <w:t>2.2  第二階段：YAML 語法（所有人必學）</w:t>
      </w:r>
    </w:p>
    <w:p>
      <w:pPr/>
      <w:r>
        <w:rPr>
          <w:b w:val="0"/>
          <w:i w:val="0"/>
        </w:rPr>
        <w:t>Stackfile 是 DAM 的主要配置文件，格式為 YAML。你不需要成為 YAML 專家，但必須能夠讀懂並修改結構化配置。</w:t>
      </w:r>
    </w:p>
    <w:p>
      <w:pPr>
        <w:pStyle w:val="Heading3"/>
      </w:pPr>
      <w:r>
        <w:t>需要掌握的 YAML 語法</w:t>
      </w:r>
    </w:p>
    <w:p>
      <w:pPr>
        <w:pStyle w:val="ListBullet"/>
        <w:ind w:left="567"/>
      </w:pPr>
      <w:r>
        <w:t>鍵值對（Key-Value Pairs）</w:t>
      </w:r>
    </w:p>
    <w:p>
      <w:pPr>
        <w:pStyle w:val="Code"/>
        <w:shd w:val="clear" w:color="auto" w:fill="F2F2F2"/>
      </w:pPr>
      <w:r>
        <w:t>reconstruction_threshold: 0.05</w:t>
        <w:br/>
        <w:t>velocity_scale: 0.8</w:t>
      </w:r>
    </w:p>
    <w:p>
      <w:pPr>
        <w:pStyle w:val="ListBullet"/>
        <w:ind w:left="567"/>
      </w:pPr>
      <w:r>
        <w:t>巢狀結構（Nesting）— DAM 的 Stackfile 大量使用多層巢狀</w:t>
      </w:r>
    </w:p>
    <w:p>
      <w:pPr>
        <w:pStyle w:val="Code"/>
        <w:shd w:val="clear" w:color="auto" w:fill="F2F2F2"/>
      </w:pPr>
      <w:r>
        <w:t>guards:</w:t>
        <w:br/>
        <w:t xml:space="preserve">  builtin:</w:t>
        <w:br/>
        <w:t xml:space="preserve">    ood:</w:t>
        <w:br/>
        <w:t xml:space="preserve">      enabled: true</w:t>
        <w:br/>
        <w:t xml:space="preserve">      params:</w:t>
        <w:br/>
        <w:t xml:space="preserve">        reconstruction_threshold: 0.05</w:t>
      </w:r>
    </w:p>
    <w:p>
      <w:pPr>
        <w:pStyle w:val="ListBullet"/>
        <w:ind w:left="567"/>
      </w:pPr>
      <w:r>
        <w:t>列表（Lists）— 任務的邊界清單就是 YAML 列表</w:t>
      </w:r>
    </w:p>
    <w:p>
      <w:pPr>
        <w:pStyle w:val="Code"/>
        <w:shd w:val="clear" w:color="auto" w:fill="F2F2F2"/>
      </w:pPr>
      <w:r>
        <w:t>tasks:</w:t>
        <w:br/>
        <w:t xml:space="preserve">  pick_and_place:</w:t>
        <w:br/>
        <w:t xml:space="preserve">    boundaries:</w:t>
        <w:br/>
        <w:t xml:space="preserve">      - pick_place_v1</w:t>
        <w:br/>
        <w:t xml:space="preserve">      - grasp_force_limits</w:t>
      </w:r>
    </w:p>
    <w:p>
      <w:pPr>
        <w:pStyle w:val="ListBullet"/>
        <w:ind w:left="567"/>
      </w:pPr>
      <w:r>
        <w:t>注解（Comments）— 以 `#` 開頭</w:t>
      </w:r>
    </w:p>
    <w:p>
      <w:pPr>
        <w:pStyle w:val="ListBullet"/>
        <w:ind w:left="567"/>
      </w:pPr>
      <w:r>
        <w:t>錨點（Anchors）與別名（Aliases）— 高級用法，可重用配置片段</w:t>
      </w:r>
    </w:p>
    <w:p>
      <w:pPr>
        <w:shd w:val="clear" w:color="auto" w:fill="FDECEA"/>
        <w:ind w:left="567" w:right="567"/>
      </w:pPr>
      <w:r>
        <w:rPr>
          <w:b/>
          <w:color w:val="C0504D"/>
        </w:rPr>
        <w:t>⚠️ 注意：</w:t>
      </w:r>
      <w:r>
        <w:t>YAML 對縮排極為敏感，使用空格而非 Tab。建議使用支援 YAML 格式化的編輯器（如 VSCode）。</w:t>
      </w:r>
    </w:p>
    <w:p>
      <w:pPr>
        <w:pStyle w:val="Heading2"/>
      </w:pPr>
      <w:r>
        <w:t>2.3  第三階段：機器人學基礎概念</w:t>
      </w:r>
    </w:p>
    <w:p>
      <w:pPr/>
      <w:r>
        <w:rPr>
          <w:b w:val="0"/>
          <w:i w:val="0"/>
        </w:rPr>
        <w:t>即使沒有機器人工程學位，理解以下概念也能幫助你理解 DAM 的守衛設計。</w:t>
      </w:r>
    </w:p>
    <w:p>
      <w:pPr>
        <w:pStyle w:val="Heading3"/>
      </w:pPr>
      <w:r>
        <w:t>運動學（Kinematics）基礎</w:t>
      </w:r>
    </w:p>
    <w:p>
      <w:pPr/>
      <w:r>
        <w:rPr>
          <w:b w:val="0"/>
          <w:i w:val="0"/>
        </w:rPr>
        <w:t>運動學研究機器人各關節的位置、速度、加速度關係，不涉及力。DAM 的 L2 Kinematic Guard 就是基於這些量來做驗證：</w:t>
      </w:r>
    </w:p>
    <w:p>
      <w:pPr>
        <w:pStyle w:val="ListBullet"/>
        <w:ind w:left="567"/>
      </w:pPr>
      <w:r>
        <w:t>關節角度（Joint Angle）：機器臂各關節彎曲的角度，有物理上下限</w:t>
      </w:r>
    </w:p>
    <w:p>
      <w:pPr>
        <w:pStyle w:val="ListBullet"/>
        <w:ind w:left="567"/>
      </w:pPr>
      <w:r>
        <w:t>末端速度（End-Effector Velocity）：機器手末端的移動速度，過快可能危險</w:t>
      </w:r>
    </w:p>
    <w:p>
      <w:pPr>
        <w:pStyle w:val="ListBullet"/>
        <w:ind w:left="567"/>
      </w:pPr>
      <w:r>
        <w:t>工作空間（Workspace）：機器臂能夠到達的空間範圍，通常用 3D 邊界框定義</w:t>
      </w:r>
    </w:p>
    <w:p>
      <w:pPr>
        <w:pStyle w:val="Heading3"/>
      </w:pPr>
      <w:r>
        <w:t>感測器資料（Observation）</w:t>
      </w:r>
    </w:p>
    <w:p>
      <w:pPr/>
      <w:r>
        <w:rPr>
          <w:b w:val="0"/>
          <w:i w:val="0"/>
        </w:rPr>
        <w:t>機器人透過各種感測器認識世界：</w:t>
      </w:r>
    </w:p>
    <w:p>
      <w:pPr>
        <w:pStyle w:val="ListBullet"/>
        <w:ind w:left="567"/>
      </w:pPr>
      <w:r>
        <w:t>力矩感測器（Force/Torque Sensor）：測量末端受到的力，用於抓取力道控制</w:t>
      </w:r>
    </w:p>
    <w:p>
      <w:pPr>
        <w:pStyle w:val="ListBullet"/>
        <w:ind w:left="567"/>
      </w:pPr>
      <w:r>
        <w:t>關節編碼器（Joint Encoder）：測量各關節的實際角度與速度</w:t>
      </w:r>
    </w:p>
    <w:p>
      <w:pPr>
        <w:pStyle w:val="ListBullet"/>
        <w:ind w:left="567"/>
      </w:pPr>
      <w:r>
        <w:t>RGB-D 相機：提供彩色影像與深度資訊，用於感知環境</w:t>
      </w:r>
    </w:p>
    <w:p>
      <w:pPr>
        <w:pStyle w:val="ListBullet"/>
        <w:ind w:left="567"/>
      </w:pPr>
      <w:r>
        <w:t>IMU（慣性測量單元）：測量加速度與旋轉，用於穩定性控制</w:t>
      </w:r>
    </w:p>
    <w:p>
      <w:pPr/>
      <w:r>
        <w:rPr>
          <w:b w:val="0"/>
          <w:i w:val="0"/>
        </w:rPr>
        <w:t>DAM 將所有感測器資料打包成一個叫做「Observation」的結構化快照，每個控制週期（通常 50Hz，即每 20 毫秒）更新一次。</w:t>
      </w:r>
    </w:p>
    <w:p>
      <w:pPr>
        <w:pStyle w:val="Heading3"/>
      </w:pPr>
      <w:r>
        <w:t>控制週期（Control Loop）</w:t>
      </w:r>
    </w:p>
    <w:p>
      <w:pPr/>
      <w:r>
        <w:rPr>
          <w:b w:val="0"/>
          <w:i w:val="0"/>
        </w:rPr>
        <w:t>機器人控制是「感知→決策→執行」的閉合循環，以固定頻率重複：</w:t>
      </w:r>
    </w:p>
    <w:p>
      <w:pPr>
        <w:pStyle w:val="ListNumber"/>
        <w:ind w:left="567"/>
      </w:pPr>
      <w:r>
        <w:t>感知（Sense）：讀取最新感測器資料，組裝 Observation</w:t>
      </w:r>
    </w:p>
    <w:p>
      <w:pPr>
        <w:pStyle w:val="ListNumber"/>
        <w:ind w:left="567"/>
      </w:pPr>
      <w:r>
        <w:t>決策（Think）：策略模型根據 Observation 輸出 ActionProposal</w:t>
      </w:r>
    </w:p>
    <w:p>
      <w:pPr>
        <w:pStyle w:val="ListNumber"/>
        <w:ind w:left="567"/>
      </w:pPr>
      <w:r>
        <w:t>驗證（Validate）：DAM 守衛管線驗證 ActionProposal</w:t>
      </w:r>
    </w:p>
    <w:p>
      <w:pPr>
        <w:pStyle w:val="ListNumber"/>
        <w:ind w:left="567"/>
      </w:pPr>
      <w:r>
        <w:t>執行（Act）：將 ValidatedAction 送到馬達驅動器</w:t>
      </w:r>
    </w:p>
    <w:p>
      <w:pPr>
        <w:pStyle w:val="Heading2"/>
      </w:pPr>
      <w:r>
        <w:t>2.4  第四階段：深度學習基礎概念</w:t>
      </w:r>
    </w:p>
    <w:p>
      <w:pPr/>
      <w:r>
        <w:rPr>
          <w:b w:val="0"/>
          <w:i w:val="0"/>
        </w:rPr>
        <w:t>你不需要能夠訓練模型，但應該理解 DAM 所服務的「策略模型」是什麼。</w:t>
      </w:r>
    </w:p>
    <w:p>
      <w:pPr>
        <w:pStyle w:val="Heading3"/>
      </w:pPr>
      <w:r>
        <w:t>策略模型（Policy）的概念</w:t>
      </w:r>
    </w:p>
    <w:p>
      <w:pPr/>
      <w:r>
        <w:rPr>
          <w:b w:val="0"/>
          <w:i w:val="0"/>
        </w:rPr>
        <w:t>在機器人學習領域，「策略」是將「觀測（Observation）」映射到「動作（Action）」的函式。DAM 支援多種策略形式：</w:t>
      </w:r>
    </w:p>
    <w:p>
      <w:pPr>
        <w:pStyle w:val="ListBullet"/>
        <w:ind w:left="567"/>
      </w:pPr>
      <w:r>
        <w:t>模仿學習（Imitation Learning）：讓模型學習人類示範動作，代表架構如 ACT（Action Chunking Transformer）</w:t>
      </w:r>
    </w:p>
    <w:p>
      <w:pPr>
        <w:pStyle w:val="ListBullet"/>
        <w:ind w:left="567"/>
      </w:pPr>
      <w:r>
        <w:t>擴散策略（Diffusion Policy）：用擴散模型生成連續動作序列</w:t>
      </w:r>
    </w:p>
    <w:p>
      <w:pPr>
        <w:pStyle w:val="ListBullet"/>
        <w:ind w:left="567"/>
      </w:pPr>
      <w:r>
        <w:t>強化學習（RL）：智能體透過試誤與獎勵信號學習策略</w:t>
      </w:r>
    </w:p>
    <w:p>
      <w:pPr>
        <w:pStyle w:val="ListBullet"/>
        <w:ind w:left="567"/>
      </w:pPr>
      <w:r>
        <w:t>VLA（Vision-Language-Action）：結合視覺理解與語言指令的大型多模態模型</w:t>
      </w:r>
    </w:p>
    <w:p>
      <w:pPr>
        <w:pStyle w:val="Heading3"/>
      </w:pPr>
      <w:r>
        <w:t>分佈外（Out-of-Distribution，OOD）問題</w:t>
      </w:r>
    </w:p>
    <w:p>
      <w:pPr/>
      <w:r>
        <w:rPr>
          <w:b w:val="0"/>
          <w:i w:val="0"/>
        </w:rPr>
        <w:t>這是理解 L0 守衛的關鍵概念：</w:t>
      </w:r>
    </w:p>
    <w:p>
      <w:pPr/>
      <w:r>
        <w:rPr>
          <w:b w:val="0"/>
          <w:i w:val="0"/>
        </w:rPr>
        <w:t>任何機器學習模型都只在其「訓練資料分佈」內可信。當模型遇到訓練時從未見過的情況（即「分佈外」輸入）時，它的輸出可能完全不可預測。</w:t>
      </w:r>
    </w:p>
    <w:p>
      <w:pPr/>
      <w:r>
        <w:rPr>
          <w:b w:val="0"/>
          <w:i w:val="0"/>
        </w:rPr>
        <w:t>DAM 的 L0 OOD 守衛使用「自動編碼器（Autoencoder）」來偵測這種情況：</w:t>
      </w:r>
    </w:p>
    <w:p>
      <w:pPr>
        <w:pStyle w:val="ListBullet"/>
        <w:ind w:left="567"/>
      </w:pPr>
      <w:r>
        <w:t>自動編碼器學習「正常觀測值的壓縮表示」</w:t>
      </w:r>
    </w:p>
    <w:p>
      <w:pPr>
        <w:pStyle w:val="ListBullet"/>
        <w:ind w:left="567"/>
      </w:pPr>
      <w:r>
        <w:t>每個週期，L0 嘗試重建當前觀測值</w:t>
      </w:r>
    </w:p>
    <w:p>
      <w:pPr>
        <w:pStyle w:val="ListBullet"/>
        <w:ind w:left="567"/>
      </w:pPr>
      <w:r>
        <w:t>若重建誤差超過閾值（Threshold），說明這是模型從未見過的情況</w:t>
      </w:r>
    </w:p>
    <w:p>
      <w:pPr>
        <w:pStyle w:val="ListBullet"/>
        <w:ind w:left="567"/>
      </w:pPr>
      <w:r>
        <w:t>L0 立即拒絕（REJECT）這個週期的動作提案，整個機器人等待</w:t>
      </w:r>
    </w:p>
    <w:p>
      <w:pPr>
        <w:shd w:val="clear" w:color="auto" w:fill="DEEAF1"/>
        <w:ind w:left="567" w:right="567"/>
      </w:pPr>
      <w:r>
        <w:rPr>
          <w:b/>
          <w:color w:val="1F4E79"/>
        </w:rPr>
        <w:t>💡 提示：</w:t>
      </w:r>
      <w:r>
        <w:t>自動編碼器（Autoencoder）是一種神經網路，輸入和輸出相同，中間有一個「瓶頸層」。它學習用最少的資訊重建輸入，因此能衡量一個輸入「有多不正常」。</w:t>
      </w:r>
    </w:p>
    <w:p>
      <w:pPr>
        <w:pStyle w:val="Heading2"/>
      </w:pPr>
      <w:r>
        <w:t>2.5  第五階段：ROS2（進階，視角色而定）</w:t>
      </w:r>
    </w:p>
    <w:p>
      <w:pPr/>
      <w:r>
        <w:rPr>
          <w:b w:val="0"/>
          <w:i w:val="0"/>
        </w:rPr>
        <w:t>ROS2（Robot Operating System 2）是機器人領域最常見的通訊中間件。如果你的工作涉及與真實機器人或 ROS2 環境集成，需要了解：</w:t>
      </w:r>
    </w:p>
    <w:p>
      <w:pPr>
        <w:pStyle w:val="ListBullet"/>
        <w:ind w:left="567"/>
      </w:pPr>
      <w:r>
        <w:t>Topic / Publisher / Subscriber：ROS2 的基本通訊模式，DAM 將其封裝為 Source/Sink Adapter</w:t>
      </w:r>
    </w:p>
    <w:p>
      <w:pPr>
        <w:pStyle w:val="ListBullet"/>
        <w:ind w:left="567"/>
      </w:pPr>
      <w:r>
        <w:t>Node（節點）：ROS2 中的基本計算單元</w:t>
      </w:r>
    </w:p>
    <w:p>
      <w:pPr>
        <w:pStyle w:val="ListBullet"/>
        <w:ind w:left="567"/>
      </w:pPr>
      <w:r>
        <w:t>Message Types：ROS2 的結構化資料格式，如 JointState、Twist</w:t>
      </w:r>
    </w:p>
    <w:p>
      <w:pPr>
        <w:pStyle w:val="ListBullet"/>
        <w:ind w:left="567"/>
      </w:pPr>
      <w:r>
        <w:t>Launch Files：啟動多個 ROS2 節點的配置文件</w:t>
      </w:r>
    </w:p>
    <w:p>
      <w:pPr/>
      <w:r>
        <w:rPr>
          <w:b w:val="0"/>
          <w:i w:val="0"/>
        </w:rPr>
        <w:t>即使沒有 ROS2 經驗，DAM 仍然可以與 ROS2 配合工作——你只需在 Stackfile 中聲明 Topic 名稱，DAM 自動處理底層連接。</w:t>
      </w:r>
    </w:p>
    <w:p>
      <w:pPr>
        <w:pStyle w:val="Heading2"/>
      </w:pPr>
      <w:r>
        <w:t>2.6  第六階段：Rust 語言（進階開發者）</w:t>
      </w:r>
    </w:p>
    <w:p>
      <w:pPr/>
      <w:r>
        <w:rPr>
          <w:b w:val="0"/>
          <w:i w:val="0"/>
        </w:rPr>
        <w:t>DAM 的數據平面（ObservationBus、ActionBus、WatchdogTimer 等）用 Rust 實現。除非你需要修改這些核心組件，否則不需要學習 Rust。若需要：</w:t>
      </w:r>
    </w:p>
    <w:p>
      <w:pPr>
        <w:pStyle w:val="ListBullet"/>
        <w:ind w:left="567"/>
      </w:pPr>
      <w:r>
        <w:t>理解 Rust 的所有權（Ownership）與借用（Borrow）概念</w:t>
      </w:r>
    </w:p>
    <w:p>
      <w:pPr>
        <w:pStyle w:val="ListBullet"/>
        <w:ind w:left="567"/>
      </w:pPr>
      <w:r>
        <w:t>了解無鎖並發（Lock-free Concurrency）基礎</w:t>
      </w:r>
    </w:p>
    <w:p>
      <w:pPr>
        <w:pStyle w:val="ListBullet"/>
        <w:ind w:left="567"/>
      </w:pPr>
      <w:r>
        <w:t>了解 PyO3：Rust 暴露 Python 可調用接口的 FFI 庫</w:t>
      </w:r>
    </w:p>
    <w:p>
      <w:r>
        <w:br w:type="page"/>
      </w:r>
    </w:p>
    <w:p>
      <w:pPr>
        <w:pStyle w:val="Heading1"/>
      </w:pPr>
      <w:r>
        <w:t>第三部分：系統核心概念逐步理解</w:t>
      </w:r>
    </w:p>
    <w:p>
      <w:pPr/>
      <w:r>
        <w:rPr>
          <w:b w:val="0"/>
          <w:i w:val="0"/>
        </w:rPr>
        <w:t>本部分按「理解難度」由淺入深，依序介紹 DAM 系統的各個核心概念。建議閱讀時每個小節都確認「我能否用自己的話解釋這個概念」後再繼續。</w:t>
      </w:r>
    </w:p>
    <w:p>
      <w:pPr>
        <w:pStyle w:val="Heading2"/>
      </w:pPr>
      <w:r>
        <w:t>3.1  資料流：觀測 → 驗證 → 動作</w:t>
      </w:r>
    </w:p>
    <w:p>
      <w:pPr/>
      <w:r>
        <w:rPr>
          <w:b w:val="0"/>
          <w:i w:val="0"/>
        </w:rPr>
        <w:t>理解 DAM 最好的入口是追蹤「資料如何流動」。以下是一個完整控制週期的流程：</w:t>
      </w:r>
    </w:p>
    <w:p>
      <w:pPr>
        <w:pStyle w:val="Code"/>
        <w:shd w:val="clear" w:color="auto" w:fill="F2F2F2"/>
      </w:pPr>
      <w:r>
        <w:t>① 感測器 (Camera / Force Sensor / Encoder)</w:t>
      </w:r>
    </w:p>
    <w:p>
      <w:pPr>
        <w:pStyle w:val="Code"/>
        <w:shd w:val="clear" w:color="auto" w:fill="F2F2F2"/>
      </w:pPr>
      <w:r>
        <w:t xml:space="preserve">        ↓  原始資料（每個感測器各自的頻率）</w:t>
      </w:r>
    </w:p>
    <w:p>
      <w:pPr>
        <w:pStyle w:val="Code"/>
        <w:shd w:val="clear" w:color="auto" w:fill="F2F2F2"/>
      </w:pPr>
      <w:r>
        <w:t>② ObservationBus（Rust 無鎖環形緩衝區）</w:t>
      </w:r>
    </w:p>
    <w:p>
      <w:pPr>
        <w:pStyle w:val="Code"/>
        <w:shd w:val="clear" w:color="auto" w:fill="F2F2F2"/>
      </w:pPr>
      <w:r>
        <w:t xml:space="preserve">        ↓  原子快照（每個控制週期 snap 一次）</w:t>
      </w:r>
    </w:p>
    <w:p>
      <w:pPr>
        <w:pStyle w:val="Code"/>
        <w:shd w:val="clear" w:color="auto" w:fill="F2F2F2"/>
      </w:pPr>
      <w:r>
        <w:t>③ Observation（結構化感測器狀態，在一個週期內不可變）</w:t>
      </w:r>
    </w:p>
    <w:p>
      <w:pPr>
        <w:pStyle w:val="Code"/>
        <w:shd w:val="clear" w:color="auto" w:fill="F2F2F2"/>
      </w:pPr>
      <w:r>
        <w:t xml:space="preserve">        ↓  送入策略模型</w:t>
      </w:r>
    </w:p>
    <w:p>
      <w:pPr>
        <w:pStyle w:val="Code"/>
        <w:shd w:val="clear" w:color="auto" w:fill="F2F2F2"/>
      </w:pPr>
      <w:r>
        <w:t>④ PolicyAdapter.predict(obs)  →  ActionProposal（原始動作張量）</w:t>
      </w:r>
    </w:p>
    <w:p>
      <w:pPr>
        <w:pStyle w:val="Code"/>
        <w:shd w:val="clear" w:color="auto" w:fill="F2F2F2"/>
      </w:pPr>
      <w:r>
        <w:t xml:space="preserve">        ↓  送入守衛管線</w:t>
      </w:r>
    </w:p>
    <w:p>
      <w:pPr>
        <w:pStyle w:val="Code"/>
        <w:shd w:val="clear" w:color="auto" w:fill="F2F2F2"/>
      </w:pPr>
      <w:r>
        <w:t>⑤ Stage DAG（守衛驗證，見 3.3 節）</w:t>
      </w:r>
    </w:p>
    <w:p>
      <w:pPr>
        <w:pStyle w:val="Code"/>
        <w:shd w:val="clear" w:color="auto" w:fill="F2F2F2"/>
      </w:pPr>
      <w:r>
        <w:t xml:space="preserve">        ↓  通過：ValidatedAction  /  拒絕：觸發 Fallback</w:t>
      </w:r>
    </w:p>
    <w:p>
      <w:pPr>
        <w:pStyle w:val="Code"/>
        <w:shd w:val="clear" w:color="auto" w:fill="F2F2F2"/>
      </w:pPr>
      <w:r>
        <w:t>⑥ ActionBus（Rust 通道）  →  硬體馬達驅動器</w:t>
      </w:r>
    </w:p>
    <w:p>
      <w:pPr>
        <w:shd w:val="clear" w:color="auto" w:fill="DEEAF1"/>
        <w:ind w:left="567" w:right="567"/>
      </w:pPr>
      <w:r>
        <w:rPr>
          <w:b/>
          <w:color w:val="1F4E79"/>
        </w:rPr>
        <w:t>💡 提示：</w:t>
      </w:r>
      <w:r>
        <w:t>「原子快照（Atomic Snapshot）」的意思是：在拍攝這個快照的瞬間，所有感測器的資料都被鎖定。守衛看到的是一致的狀態，不會出現「A 感測器是舊資料，B 感測器是新資料」的不一致問題。</w:t>
      </w:r>
    </w:p>
    <w:p>
      <w:pPr>
        <w:pStyle w:val="Heading2"/>
      </w:pPr>
      <w:r>
        <w:t>3.2  守衛系統：五個層次（L0–L4）</w:t>
      </w:r>
    </w:p>
    <w:p>
      <w:pPr/>
      <w:r>
        <w:rPr>
          <w:b w:val="0"/>
          <w:i w:val="0"/>
        </w:rPr>
        <w:t>DAM 的安全驗證由五個層次的守衛（Guard）組成，每個層次負責不同類型的安全判斷：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</w:rPr>
              <w:t>層次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</w:rPr>
              <w:t>守衛名稱</w:t>
            </w:r>
          </w:p>
        </w:tc>
        <w:tc>
          <w:tcPr>
            <w:tcW w:type="dxa" w:w="3969"/>
            <w:shd w:val="clear" w:color="auto" w:fill="1F4E79"/>
          </w:tcPr>
          <w:p>
            <w:r>
              <w:rPr>
                <w:b/>
                <w:color w:val="FFFFFF"/>
              </w:rPr>
              <w:t>職責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</w:rPr>
              <w:t>執行方式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t>L0</w:t>
            </w:r>
          </w:p>
        </w:tc>
        <w:tc>
          <w:tcPr>
            <w:tcW w:type="dxa" w:w="1984"/>
            <w:shd w:val="clear" w:color="auto" w:fill="EBF3FB"/>
          </w:tcPr>
          <w:p>
            <w:r>
              <w:t>OOD Guard</w:t>
            </w:r>
          </w:p>
        </w:tc>
        <w:tc>
          <w:tcPr>
            <w:tcW w:type="dxa" w:w="3969"/>
            <w:shd w:val="clear" w:color="auto" w:fill="EBF3FB"/>
          </w:tcPr>
          <w:p>
            <w:r>
              <w:t>偵測感測器資料是否超出訓練分佈（分佈外）。</w:t>
              <w:br/>
              <w:t>是整個管線的閘門——L0 拒絕則後續守衛不執行。</w:t>
            </w:r>
          </w:p>
        </w:tc>
        <w:tc>
          <w:tcPr>
            <w:tcW w:type="dxa" w:w="2268"/>
            <w:shd w:val="clear" w:color="auto" w:fill="EBF3FB"/>
          </w:tcPr>
          <w:p>
            <w:r>
              <w:t>同步閘門（Sequential Gate）</w:t>
            </w:r>
          </w:p>
        </w:tc>
      </w:tr>
      <w:tr>
        <w:tc>
          <w:tcPr>
            <w:tcW w:type="dxa" w:w="850"/>
          </w:tcPr>
          <w:p>
            <w:r>
              <w:t>L1</w:t>
            </w:r>
          </w:p>
        </w:tc>
        <w:tc>
          <w:tcPr>
            <w:tcW w:type="dxa" w:w="1984"/>
          </w:tcPr>
          <w:p>
            <w:r>
              <w:t>Sim Preflight Guard</w:t>
            </w:r>
          </w:p>
        </w:tc>
        <w:tc>
          <w:tcPr>
            <w:tcW w:type="dxa" w:w="3969"/>
          </w:tcPr>
          <w:p>
            <w:r>
              <w:t>在模擬器中提前一個週期試跑，偵測碰撞。</w:t>
              <w:br/>
              <w:t>不阻塞主循環，有截止時間。</w:t>
            </w:r>
          </w:p>
        </w:tc>
        <w:tc>
          <w:tcPr>
            <w:tcW w:type="dxa" w:w="2268"/>
          </w:tcPr>
          <w:p>
            <w:r>
              <w:t>影子線程（Shadow Thread）異步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t>L2</w:t>
            </w:r>
          </w:p>
        </w:tc>
        <w:tc>
          <w:tcPr>
            <w:tcW w:type="dxa" w:w="1984"/>
            <w:shd w:val="clear" w:color="auto" w:fill="EBF3FB"/>
          </w:tcPr>
          <w:p>
            <w:r>
              <w:t>Kinematic Guard</w:t>
            </w:r>
          </w:p>
        </w:tc>
        <w:tc>
          <w:tcPr>
            <w:tcW w:type="dxa" w:w="3969"/>
            <w:shd w:val="clear" w:color="auto" w:fill="EBF3FB"/>
          </w:tcPr>
          <w:p>
            <w:r>
              <w:t>驗證關節角度、速度、加速度、工作空間邊界等運動學約束。</w:t>
            </w:r>
          </w:p>
        </w:tc>
        <w:tc>
          <w:tcPr>
            <w:tcW w:type="dxa" w:w="2268"/>
            <w:shd w:val="clear" w:color="auto" w:fill="EBF3FB"/>
          </w:tcPr>
          <w:p>
            <w:r>
              <w:t>與 L1 並行執行</w:t>
            </w:r>
          </w:p>
        </w:tc>
      </w:tr>
      <w:tr>
        <w:tc>
          <w:tcPr>
            <w:tcW w:type="dxa" w:w="850"/>
          </w:tcPr>
          <w:p>
            <w:r>
              <w:t>L3</w:t>
            </w:r>
          </w:p>
        </w:tc>
        <w:tc>
          <w:tcPr>
            <w:tcW w:type="dxa" w:w="1984"/>
          </w:tcPr>
          <w:p>
            <w:r>
              <w:t>Execution Guard</w:t>
            </w:r>
          </w:p>
        </w:tc>
        <w:tc>
          <w:tcPr>
            <w:tcW w:type="dxa" w:w="3969"/>
          </w:tcPr>
          <w:p>
            <w:r>
              <w:t>監控邊界容器的高階約束，例如節點超時、自定義檢查函式。</w:t>
            </w:r>
          </w:p>
        </w:tc>
        <w:tc>
          <w:tcPr>
            <w:tcW w:type="dxa" w:w="2268"/>
          </w:tcPr>
          <w:p>
            <w:r>
              <w:t>消耗 L2 輸出後執行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r>
              <w:t>L4</w:t>
            </w:r>
          </w:p>
        </w:tc>
        <w:tc>
          <w:tcPr>
            <w:tcW w:type="dxa" w:w="1984"/>
            <w:shd w:val="clear" w:color="auto" w:fill="EBF3FB"/>
          </w:tcPr>
          <w:p>
            <w:r>
              <w:t>Hardware Guard</w:t>
            </w:r>
          </w:p>
        </w:tc>
        <w:tc>
          <w:tcPr>
            <w:tcW w:type="dxa" w:w="3969"/>
            <w:shd w:val="clear" w:color="auto" w:fill="EBF3FB"/>
          </w:tcPr>
          <w:p>
            <w:r>
              <w:t>監控電流、溫度等硬體狀態，可觸發硬體 E-Stop。</w:t>
            </w:r>
          </w:p>
        </w:tc>
        <w:tc>
          <w:tcPr>
            <w:tcW w:type="dxa" w:w="2268"/>
            <w:shd w:val="clear" w:color="auto" w:fill="EBF3FB"/>
          </w:tcPr>
          <w:p>
            <w:r>
              <w:t>獨立異步監控，不在主 DAG 中</w:t>
            </w:r>
          </w:p>
        </w:tc>
      </w:tr>
    </w:tbl>
    <w:p/>
    <w:p>
      <w:pPr>
        <w:pStyle w:val="Heading3"/>
      </w:pPr>
      <w:r>
        <w:t>Stage DAG：守衛執行順序</w:t>
      </w:r>
    </w:p>
    <w:p>
      <w:pPr/>
      <w:r>
        <w:rPr>
          <w:b w:val="0"/>
          <w:i w:val="0"/>
        </w:rPr>
        <w:t>五個層次的守衛並非全部依序執行——DAM 使用「有向無環圖（DAG）」來編排執行順序，讓可以並行的守衛同時執行，提高效率：</w:t>
      </w:r>
    </w:p>
    <w:p>
      <w:pPr>
        <w:pStyle w:val="Code"/>
        <w:shd w:val="clear" w:color="auto" w:fill="F2F2F2"/>
      </w:pPr>
      <w:r>
        <w:t>[L0 閘門]  ←── 若 REJECT，整個週期短路，後續守衛不執行</w:t>
      </w:r>
    </w:p>
    <w:p>
      <w:pPr>
        <w:pStyle w:val="Code"/>
        <w:shd w:val="clear" w:color="auto" w:fill="F2F2F2"/>
      </w:pPr>
      <w:r>
        <w:t xml:space="preserve">     ↓  通過</w:t>
      </w:r>
    </w:p>
    <w:p>
      <w:pPr>
        <w:pStyle w:val="Code"/>
        <w:shd w:val="clear" w:color="auto" w:fill="F2F2F2"/>
      </w:pPr>
      <w:r>
        <w:t>[L2 運動學]  ‖  [L1 模擬預檢]  ← 這兩個並行執行</w:t>
      </w:r>
    </w:p>
    <w:p>
      <w:pPr>
        <w:pStyle w:val="Code"/>
        <w:shd w:val="clear" w:color="auto" w:fill="F2F2F2"/>
      </w:pPr>
      <w:r>
        <w:t xml:space="preserve">     ↓  L2 結果給 L3</w:t>
      </w:r>
    </w:p>
    <w:p>
      <w:pPr>
        <w:pStyle w:val="Code"/>
        <w:shd w:val="clear" w:color="auto" w:fill="F2F2F2"/>
      </w:pPr>
      <w:r>
        <w:t>[L3 執行守衛]</w:t>
      </w:r>
    </w:p>
    <w:p>
      <w:pPr>
        <w:pStyle w:val="Code"/>
        <w:shd w:val="clear" w:color="auto" w:fill="F2F2F2"/>
      </w:pPr>
      <w:r>
        <w:t xml:space="preserve">     ↓</w:t>
      </w:r>
    </w:p>
    <w:p>
      <w:pPr>
        <w:pStyle w:val="Code"/>
        <w:shd w:val="clear" w:color="auto" w:fill="F2F2F2"/>
      </w:pPr>
      <w:r>
        <w:t>[DecisionAggregator]  ← 收集所有結果，取最嚴格的決策</w:t>
      </w:r>
    </w:p>
    <w:p>
      <w:pPr>
        <w:pStyle w:val="Code"/>
        <w:shd w:val="clear" w:color="auto" w:fill="F2F2F2"/>
      </w:pPr>
      <w:r>
        <w:t xml:space="preserve">     ↓                ↓</w:t>
      </w:r>
    </w:p>
    <w:p>
      <w:pPr>
        <w:pStyle w:val="Code"/>
        <w:shd w:val="clear" w:color="auto" w:fill="F2F2F2"/>
      </w:pPr>
      <w:r>
        <w:t>[PASS → ValidatedAction]  [REJECT → FallbackRegistry]</w:t>
      </w:r>
    </w:p>
    <w:p>
      <w:pPr>
        <w:pStyle w:val="Code"/>
        <w:shd w:val="clear" w:color="auto" w:fill="F2F2F2"/>
      </w:pPr>
      <w:r/>
    </w:p>
    <w:p>
      <w:pPr>
        <w:pStyle w:val="Code"/>
        <w:shd w:val="clear" w:color="auto" w:fill="F2F2F2"/>
      </w:pPr>
      <w:r>
        <w:t>[L4 硬體守衛]  ← 完全獨立的異步監控，隨時可觸發 E-Stop</w:t>
      </w:r>
    </w:p>
    <w:p>
      <w:pPr>
        <w:shd w:val="clear" w:color="auto" w:fill="DEEAF1"/>
        <w:ind w:left="567" w:right="567"/>
      </w:pPr>
      <w:r>
        <w:rPr>
          <w:b/>
          <w:color w:val="1F4E79"/>
        </w:rPr>
        <w:t>💡 提示：</w:t>
      </w:r>
      <w:r>
        <w:t>「並行（Parallel）」執行意味著 L1 和 L2 同時開始，不需要等待對方完成。最後的 DecisionAggregator 等待所有結果（或超時），取決策中最嚴格的那個。</w:t>
      </w:r>
    </w:p>
    <w:p>
      <w:pPr>
        <w:pStyle w:val="Heading2"/>
      </w:pPr>
      <w:r>
        <w:t>3.3  決策系統：PASS / CLAMP / REJECT / FAULT</w:t>
      </w:r>
    </w:p>
    <w:p>
      <w:pPr/>
      <w:r>
        <w:rPr>
          <w:b w:val="0"/>
          <w:i w:val="0"/>
        </w:rPr>
        <w:t>每個守衛的 `check()` 函式返回一個 `GuardResult`，包含以下之一的決策：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</w:rPr>
              <w:t>決策</w:t>
            </w:r>
          </w:p>
        </w:tc>
        <w:tc>
          <w:tcPr>
            <w:tcW w:type="dxa" w:w="3685"/>
            <w:shd w:val="clear" w:color="auto" w:fill="1F4E79"/>
          </w:tcPr>
          <w:p>
            <w:r>
              <w:rPr>
                <w:b/>
                <w:color w:val="FFFFFF"/>
              </w:rPr>
              <w:t>含義</w:t>
            </w:r>
          </w:p>
        </w:tc>
        <w:tc>
          <w:tcPr>
            <w:tcW w:type="dxa" w:w="3969"/>
            <w:shd w:val="clear" w:color="auto" w:fill="1F4E79"/>
          </w:tcPr>
          <w:p>
            <w:r>
              <w:rPr>
                <w:b/>
                <w:color w:val="FFFFFF"/>
              </w:rPr>
              <w:t>後果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t>PASS</w:t>
            </w:r>
          </w:p>
        </w:tc>
        <w:tc>
          <w:tcPr>
            <w:tcW w:type="dxa" w:w="3685"/>
            <w:shd w:val="clear" w:color="auto" w:fill="EBF3FB"/>
          </w:tcPr>
          <w:p>
            <w:r>
              <w:t>動作提案通過驗證</w:t>
            </w:r>
          </w:p>
        </w:tc>
        <w:tc>
          <w:tcPr>
            <w:tcW w:type="dxa" w:w="3969"/>
            <w:shd w:val="clear" w:color="auto" w:fill="EBF3FB"/>
          </w:tcPr>
          <w:p>
            <w:r>
              <w:t>繼續到下一個守衛或執行</w:t>
            </w:r>
          </w:p>
        </w:tc>
      </w:tr>
      <w:tr>
        <w:tc>
          <w:tcPr>
            <w:tcW w:type="dxa" w:w="1417"/>
          </w:tcPr>
          <w:p>
            <w:r>
              <w:t>CLAMP</w:t>
            </w:r>
          </w:p>
        </w:tc>
        <w:tc>
          <w:tcPr>
            <w:tcW w:type="dxa" w:w="3685"/>
          </w:tcPr>
          <w:p>
            <w:r>
              <w:t>動作提案需要修正（例如速度太快，縮放到安全範圍）</w:t>
            </w:r>
          </w:p>
        </w:tc>
        <w:tc>
          <w:tcPr>
            <w:tcW w:type="dxa" w:w="3969"/>
          </w:tcPr>
          <w:p>
            <w:r>
              <w:t>修改後的動作繼續流程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t>REJECT</w:t>
            </w:r>
          </w:p>
        </w:tc>
        <w:tc>
          <w:tcPr>
            <w:tcW w:type="dxa" w:w="3685"/>
            <w:shd w:val="clear" w:color="auto" w:fill="EBF3FB"/>
          </w:tcPr>
          <w:p>
            <w:r>
              <w:t>動作提案不安全，必須拒絕</w:t>
            </w:r>
          </w:p>
        </w:tc>
        <w:tc>
          <w:tcPr>
            <w:tcW w:type="dxa" w:w="3969"/>
            <w:shd w:val="clear" w:color="auto" w:fill="EBF3FB"/>
          </w:tcPr>
          <w:p>
            <w:r>
              <w:t>觸發回退策略</w:t>
            </w:r>
          </w:p>
        </w:tc>
      </w:tr>
      <w:tr>
        <w:tc>
          <w:tcPr>
            <w:tcW w:type="dxa" w:w="1417"/>
          </w:tcPr>
          <w:p>
            <w:r>
              <w:t>FAULT</w:t>
            </w:r>
          </w:p>
        </w:tc>
        <w:tc>
          <w:tcPr>
            <w:tcW w:type="dxa" w:w="3685"/>
          </w:tcPr>
          <w:p>
            <w:r>
              <w:t>守衛本身發生例外錯誤或超時</w:t>
            </w:r>
          </w:p>
        </w:tc>
        <w:tc>
          <w:tcPr>
            <w:tcW w:type="dxa" w:w="3969"/>
          </w:tcPr>
          <w:p>
            <w:r>
              <w:t>視為 REJECT（故障即拒絕）</w:t>
            </w:r>
          </w:p>
        </w:tc>
      </w:tr>
    </w:tbl>
    <w:p/>
    <w:p>
      <w:pPr/>
      <w:r>
        <w:rPr>
          <w:b w:val="0"/>
          <w:i w:val="0"/>
        </w:rPr>
        <w:t>DecisionAggregator 收集所有守衛的結果，按優先級聚合：</w:t>
      </w:r>
    </w:p>
    <w:p>
      <w:pPr>
        <w:jc w:val="center"/>
      </w:pPr>
      <w:r>
        <w:rPr>
          <w:b/>
          <w:color w:val="C0504D"/>
          <w:sz w:val="26"/>
        </w:rPr>
        <w:t>REJECT / FAULT  &gt;  CLAMP  &gt;  PASS</w:t>
      </w:r>
    </w:p>
    <w:p>
      <w:pPr>
        <w:shd w:val="clear" w:color="auto" w:fill="DEEAF1"/>
        <w:ind w:left="567" w:right="567"/>
      </w:pPr>
      <w:r>
        <w:rPr>
          <w:b/>
          <w:color w:val="1F4E79"/>
        </w:rPr>
        <w:t>💡 提示：</w:t>
      </w:r>
      <w:r>
        <w:t>「故障即拒絕（Fail-to-Reject）」是安全設計的基本原則：如果守衛本身發生錯誤，系統寧可拒絕這個動作也不冒險執行。這確保了單點故障不會讓不安全的動作溜過去。</w:t>
      </w:r>
    </w:p>
    <w:p>
      <w:pPr>
        <w:pStyle w:val="Heading2"/>
      </w:pPr>
      <w:r>
        <w:t>3.4  邊界系統：YAML 聲明安全規則</w:t>
      </w:r>
    </w:p>
    <w:p>
      <w:pPr/>
      <w:r>
        <w:rPr>
          <w:b w:val="0"/>
          <w:i w:val="0"/>
        </w:rPr>
        <w:t>「邊界（Boundary）」是 DAM 最重要的概念之一。它讓你用 YAML 聲明「在這個任務階段，什麼是允許的」，而不需要寫程式碼。</w:t>
      </w:r>
    </w:p>
    <w:p>
      <w:pPr>
        <w:pStyle w:val="Heading3"/>
      </w:pPr>
      <w:r>
        <w:t>邊界節點（Boundary Node）</w:t>
      </w:r>
    </w:p>
    <w:p>
      <w:pPr/>
      <w:r>
        <w:rPr>
          <w:b w:val="0"/>
          <w:i w:val="0"/>
        </w:rPr>
        <w:t>最基本的單位是「節點（Node）」，每個節點包含：</w:t>
      </w:r>
    </w:p>
    <w:p>
      <w:pPr>
        <w:pStyle w:val="ListBullet"/>
        <w:ind w:left="567"/>
      </w:pPr>
      <w:r>
        <w:t>node_id：節點的唯一名稱</w:t>
      </w:r>
    </w:p>
    <w:p>
      <w:pPr>
        <w:pStyle w:val="ListBullet"/>
        <w:ind w:left="567"/>
      </w:pPr>
      <w:r>
        <w:t>constraints：在這個節點期間必須滿足的約束條件（如最大速度）</w:t>
      </w:r>
    </w:p>
    <w:p>
      <w:pPr>
        <w:pStyle w:val="ListBullet"/>
        <w:ind w:left="567"/>
      </w:pPr>
      <w:r>
        <w:t>fallback_strategy：若守衛拒絕，執行什麼回退動作</w:t>
      </w:r>
    </w:p>
    <w:p>
      <w:pPr>
        <w:pStyle w:val="ListBullet"/>
        <w:ind w:left="567"/>
      </w:pPr>
      <w:r>
        <w:t>timeout_sec（可選）：這個節點最多允許執行多久</w:t>
      </w:r>
    </w:p>
    <w:p>
      <w:pPr>
        <w:pStyle w:val="Code"/>
        <w:shd w:val="clear" w:color="auto" w:fill="F2F2F2"/>
      </w:pPr>
      <w:r>
        <w:t># 一個邊界節點的例子</w:t>
        <w:br/>
        <w:t>approach:</w:t>
        <w:br/>
        <w:t xml:space="preserve">  constraints:</w:t>
        <w:br/>
        <w:t xml:space="preserve">    max_speed: 0.3</w:t>
        <w:br/>
        <w:t xml:space="preserve">    workspace_bounds: [[-0.5, 0.5], [-0.5, 0.5], [0.0, 0.8]]</w:t>
        <w:br/>
        <w:t xml:space="preserve">    custom_checks: [check_grasp_force]</w:t>
        <w:br/>
        <w:t xml:space="preserve">  fallback_strategy: hold_position</w:t>
        <w:br/>
        <w:t xml:space="preserve">  timeout_sec: 10.0</w:t>
      </w:r>
    </w:p>
    <w:p>
      <w:pPr>
        <w:pStyle w:val="Heading3"/>
      </w:pPr>
      <w:r>
        <w:t>邊界容器（Boundary Container）</w:t>
      </w:r>
    </w:p>
    <w:p>
      <w:pPr/>
      <w:r>
        <w:rPr>
          <w:b w:val="0"/>
          <w:i w:val="0"/>
        </w:rPr>
        <w:t>多個節點可以組合成一個「容器」，有三種類型：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</w:rPr>
              <w:t>容器類型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969"/>
            <w:shd w:val="clear" w:color="auto" w:fill="1F4E79"/>
          </w:tcPr>
          <w:p>
            <w:r>
              <w:rPr>
                <w:b/>
                <w:color w:val="FFFFFF"/>
              </w:rPr>
              <w:t>範例場景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t>SingleNodeContainer</w:t>
            </w:r>
          </w:p>
        </w:tc>
        <w:tc>
          <w:tcPr>
            <w:tcW w:type="dxa" w:w="2835"/>
            <w:shd w:val="clear" w:color="auto" w:fill="EBF3FB"/>
          </w:tcPr>
          <w:p>
            <w:r>
              <w:t>單一固定約束，全局持續運行</w:t>
            </w:r>
          </w:p>
        </w:tc>
        <w:tc>
          <w:tcPr>
            <w:tcW w:type="dxa" w:w="3969"/>
            <w:shd w:val="clear" w:color="auto" w:fill="EBF3FB"/>
          </w:tcPr>
          <w:p>
            <w:r>
              <w:t>全局安全信封（全程保持最低速度限制）</w:t>
            </w:r>
          </w:p>
        </w:tc>
      </w:tr>
      <w:tr>
        <w:tc>
          <w:tcPr>
            <w:tcW w:type="dxa" w:w="2268"/>
          </w:tcPr>
          <w:p>
            <w:r>
              <w:t>ListContainer</w:t>
            </w:r>
          </w:p>
        </w:tc>
        <w:tc>
          <w:tcPr>
            <w:tcW w:type="dxa" w:w="2835"/>
          </w:tcPr>
          <w:p>
            <w:r>
              <w:t>線性順序任務，逐步切換節點</w:t>
            </w:r>
          </w:p>
        </w:tc>
        <w:tc>
          <w:tcPr>
            <w:tcW w:type="dxa" w:w="3969"/>
          </w:tcPr>
          <w:p>
            <w:r>
              <w:t>Pick &amp; Place：接近 → 抓取 → 提起 → 放置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t>GraphContainer</w:t>
            </w:r>
          </w:p>
        </w:tc>
        <w:tc>
          <w:tcPr>
            <w:tcW w:type="dxa" w:w="2835"/>
            <w:shd w:val="clear" w:color="auto" w:fill="EBF3FB"/>
          </w:tcPr>
          <w:p>
            <w:r>
              <w:t>分支任務，根據條件跳轉節點</w:t>
            </w:r>
          </w:p>
        </w:tc>
        <w:tc>
          <w:tcPr>
            <w:tcW w:type="dxa" w:w="3969"/>
            <w:shd w:val="clear" w:color="auto" w:fill="EBF3FB"/>
          </w:tcPr>
          <w:p>
            <w:r>
              <w:t>條件組裝：若感測到 A 零件 → 節點 X，否則 → 節點 Y</w:t>
            </w:r>
          </w:p>
        </w:tc>
      </w:tr>
    </w:tbl>
    <w:p/>
    <w:p>
      <w:pPr>
        <w:pStyle w:val="Heading3"/>
      </w:pPr>
      <w:r>
        <w:t>always_active（全局安全信封）</w:t>
      </w:r>
    </w:p>
    <w:p>
      <w:pPr/>
      <w:r>
        <w:rPr>
          <w:b w:val="0"/>
          <w:i w:val="0"/>
        </w:rPr>
        <w:t>在 Stackfile 的 `safety.always_active` 中指定的邊界，會在所有任務執行期間持續運行，不可被任何任務關閉：</w:t>
      </w:r>
    </w:p>
    <w:p>
      <w:pPr>
        <w:pStyle w:val="Code"/>
        <w:shd w:val="clear" w:color="auto" w:fill="F2F2F2"/>
      </w:pPr>
      <w:r>
        <w:t>safety:</w:t>
        <w:br/>
        <w:t xml:space="preserve">  always_active: default_safety_envelope  # 永遠有效</w:t>
        <w:br/>
        <w:t xml:space="preserve">  no_task_behavior: emergency_stop        # 無任務時的預設行為</w:t>
      </w:r>
    </w:p>
    <w:p>
      <w:pPr>
        <w:pStyle w:val="Heading2"/>
      </w:pPr>
      <w:r>
        <w:t>3.5  任務系統：切換邊界集合</w:t>
      </w:r>
    </w:p>
    <w:p>
      <w:pPr/>
      <w:r>
        <w:rPr>
          <w:b w:val="0"/>
          <w:i w:val="0"/>
        </w:rPr>
        <w:t>「任務（Task）」是 DAM 的主要運行時概念。一個任務聲明它需要啟用哪些邊界容器：</w:t>
      </w:r>
    </w:p>
    <w:p>
      <w:pPr>
        <w:pStyle w:val="Code"/>
        <w:shd w:val="clear" w:color="auto" w:fill="F2F2F2"/>
      </w:pPr>
      <w:r>
        <w:t>tasks:</w:t>
        <w:br/>
        <w:t xml:space="preserve">  pick_and_place:</w:t>
        <w:br/>
        <w:t xml:space="preserve">    boundaries:</w:t>
        <w:br/>
        <w:t xml:space="preserve">      - pick_place_v1        # 主要任務邊界</w:t>
        <w:br/>
        <w:t xml:space="preserve">      - grasp_force_limits   # 額外的抓取力約束</w:t>
        <w:br/>
        <w:t xml:space="preserve">  sorting_box:</w:t>
        <w:br/>
        <w:t xml:space="preserve">    boundaries:</w:t>
        <w:br/>
        <w:t xml:space="preserve">      - sort_box_v2</w:t>
      </w:r>
    </w:p>
    <w:p>
      <w:pPr/>
      <w:r>
        <w:rPr>
          <w:b w:val="0"/>
          <w:i w:val="0"/>
        </w:rPr>
        <w:t>在 Python 中切換任務非常簡單，任務本身不需要任何 Python 類別：</w:t>
      </w:r>
    </w:p>
    <w:p>
      <w:pPr>
        <w:pStyle w:val="Code"/>
        <w:shd w:val="clear" w:color="auto" w:fill="F2F2F2"/>
      </w:pPr>
      <w:r>
        <w:t>runner = dam.Runner("stackfile.yaml")</w:t>
        <w:br/>
        <w:t>runner.start_task("pick_and_place")  # 激活上面定義的邊界清單</w:t>
        <w:br/>
        <w:t># ... 執行循環 ...</w:t>
        <w:br/>
        <w:t>runner.stop_task()</w:t>
        <w:br/>
        <w:t>runner.start_task("sorting_box")     # 切換到另一組邊界</w:t>
      </w:r>
    </w:p>
    <w:p>
      <w:pPr>
        <w:shd w:val="clear" w:color="auto" w:fill="DEEAF1"/>
        <w:ind w:left="567" w:right="567"/>
      </w:pPr>
      <w:r>
        <w:rPr>
          <w:b/>
          <w:color w:val="1F4E79"/>
        </w:rPr>
        <w:t>💡 提示：</w:t>
      </w:r>
      <w:r>
        <w:t>注意：任務在 YAML 中聲明，Python 端只需要調用 `runner.start_task("name")`。不需要定義任何 Python 類別或繼承任何基類，任務是純粹的聲明式配置。</w:t>
      </w:r>
    </w:p>
    <w:p>
      <w:pPr>
        <w:pStyle w:val="Heading2"/>
      </w:pPr>
      <w:r>
        <w:t>3.6  適配器模式：不改動既有代碼</w:t>
      </w:r>
    </w:p>
    <w:p>
      <w:pPr/>
      <w:r>
        <w:rPr>
          <w:b w:val="0"/>
          <w:i w:val="0"/>
        </w:rPr>
        <w:t>DAM 透過「適配器（Adapter）」連接外部系統，這是實現「可拆卸」特性的關鍵設計：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</w:rPr>
              <w:t>適配器類型</w:t>
            </w:r>
          </w:p>
        </w:tc>
        <w:tc>
          <w:tcPr>
            <w:tcW w:type="dxa" w:w="3969"/>
            <w:shd w:val="clear" w:color="auto" w:fill="1F4E79"/>
          </w:tcPr>
          <w:p>
            <w:r>
              <w:rPr>
                <w:b/>
                <w:color w:val="FFFFFF"/>
              </w:rPr>
              <w:t>職責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</w:rPr>
              <w:t>接口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t>PolicyAdapter</w:t>
            </w:r>
          </w:p>
        </w:tc>
        <w:tc>
          <w:tcPr>
            <w:tcW w:type="dxa" w:w="3969"/>
            <w:shd w:val="clear" w:color="auto" w:fill="EBF3FB"/>
          </w:tcPr>
          <w:p>
            <w:r>
              <w:t>包裝策略模型（LeRobot, PyTorch, ONNX 等）</w:t>
            </w:r>
          </w:p>
        </w:tc>
        <w:tc>
          <w:tcPr>
            <w:tcW w:type="dxa" w:w="2835"/>
            <w:shd w:val="clear" w:color="auto" w:fill="EBF3FB"/>
          </w:tcPr>
          <w:p>
            <w:r>
              <w:t>predict(obs) → ActionProposal</w:t>
            </w:r>
          </w:p>
        </w:tc>
      </w:tr>
      <w:tr>
        <w:tc>
          <w:tcPr>
            <w:tcW w:type="dxa" w:w="2268"/>
          </w:tcPr>
          <w:p>
            <w:r>
              <w:t>SourceAdapter</w:t>
            </w:r>
          </w:p>
        </w:tc>
        <w:tc>
          <w:tcPr>
            <w:tcW w:type="dxa" w:w="3969"/>
          </w:tcPr>
          <w:p>
            <w:r>
              <w:t>從感測器/ROS2 Topic 讀取資料，推送到 ObservationBus</w:t>
            </w:r>
          </w:p>
        </w:tc>
        <w:tc>
          <w:tcPr>
            <w:tcW w:type="dxa" w:w="2835"/>
          </w:tcPr>
          <w:p>
            <w:r>
              <w:t>已內建常見類型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t>SinkAdapter</w:t>
            </w:r>
          </w:p>
        </w:tc>
        <w:tc>
          <w:tcPr>
            <w:tcW w:type="dxa" w:w="3969"/>
            <w:shd w:val="clear" w:color="auto" w:fill="EBF3FB"/>
          </w:tcPr>
          <w:p>
            <w:r>
              <w:t>將 ValidatedAction 寫入硬體/ROS2 Topic</w:t>
            </w:r>
          </w:p>
        </w:tc>
        <w:tc>
          <w:tcPr>
            <w:tcW w:type="dxa" w:w="2835"/>
            <w:shd w:val="clear" w:color="auto" w:fill="EBF3FB"/>
          </w:tcPr>
          <w:p>
            <w:r>
              <w:t>已內建常見類型</w:t>
            </w:r>
          </w:p>
        </w:tc>
      </w:tr>
      <w:tr>
        <w:tc>
          <w:tcPr>
            <w:tcW w:type="dxa" w:w="2268"/>
          </w:tcPr>
          <w:p>
            <w:r>
              <w:t>SimulatorAdapter</w:t>
            </w:r>
          </w:p>
        </w:tc>
        <w:tc>
          <w:tcPr>
            <w:tcW w:type="dxa" w:w="3969"/>
          </w:tcPr>
          <w:p>
            <w:r>
              <w:t>包裝物理模擬器，供 L1 預飛使用</w:t>
            </w:r>
          </w:p>
        </w:tc>
        <w:tc>
          <w:tcPr>
            <w:tcW w:type="dxa" w:w="2835"/>
          </w:tcPr>
          <w:p>
            <w:r>
              <w:t>step(obs) → obs</w:t>
            </w:r>
          </w:p>
        </w:tc>
      </w:tr>
    </w:tbl>
    <w:p/>
    <w:p>
      <w:pPr/>
      <w:r>
        <w:rPr>
          <w:b w:val="0"/>
          <w:i w:val="0"/>
        </w:rPr>
        <w:t>大部分情況下，Source 和 Sink 適配器都在 Stackfile 中聲明，無需寫 Python 代碼。只有非標準硬體才需要自定義適配器。</w:t>
      </w:r>
    </w:p>
    <w:p>
      <w:pPr>
        <w:pStyle w:val="Heading2"/>
      </w:pPr>
      <w:r>
        <w:t>3.7  注入池：守衛如何取得它需要的資料</w:t>
      </w:r>
    </w:p>
    <w:p>
      <w:pPr/>
      <w:r>
        <w:rPr>
          <w:b w:val="0"/>
          <w:i w:val="0"/>
        </w:rPr>
        <w:t>每個守衛的 `check(**kwargs)` 函式可以聲明它需要的參數名，DAM 自動注入：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</w:rPr>
              <w:t>參數類別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</w:rPr>
              <w:t>來源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</w:rPr>
              <w:t>範例參數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t>運行時池（Runtime Pool）</w:t>
            </w:r>
          </w:p>
        </w:tc>
        <w:tc>
          <w:tcPr>
            <w:tcW w:type="dxa" w:w="2835"/>
            <w:shd w:val="clear" w:color="auto" w:fill="EBF3FB"/>
          </w:tcPr>
          <w:p>
            <w:r>
              <w:t>Rust 數據平面，每個週期更新</w:t>
            </w:r>
          </w:p>
        </w:tc>
        <w:tc>
          <w:tcPr>
            <w:tcW w:type="dxa" w:w="3402"/>
            <w:shd w:val="clear" w:color="auto" w:fill="EBF3FB"/>
          </w:tcPr>
          <w:p>
            <w:r>
              <w:t>obs, action, cycle_id, trace_id, timestamp, node_bus</w:t>
            </w:r>
          </w:p>
        </w:tc>
      </w:tr>
      <w:tr>
        <w:tc>
          <w:tcPr>
            <w:tcW w:type="dxa" w:w="2835"/>
          </w:tcPr>
          <w:p>
            <w:r>
              <w:t>配置池（Config Pool）</w:t>
            </w:r>
          </w:p>
        </w:tc>
        <w:tc>
          <w:tcPr>
            <w:tcW w:type="dxa" w:w="2835"/>
          </w:tcPr>
          <w:p>
            <w:r>
              <w:t>Stackfile params:，啟動時載入</w:t>
            </w:r>
          </w:p>
        </w:tc>
        <w:tc>
          <w:tcPr>
            <w:tcW w:type="dxa" w:w="3402"/>
          </w:tcPr>
          <w:p>
            <w:r>
              <w:t>max_force_n, velocity_scale, workspace_bounds</w:t>
            </w:r>
          </w:p>
        </w:tc>
      </w:tr>
    </w:tbl>
    <w:p/>
    <w:p>
      <w:pPr>
        <w:pStyle w:val="Code"/>
        <w:shd w:val="clear" w:color="auto" w:fill="F2F2F2"/>
      </w:pPr>
      <w:r>
        <w:t># 守衛函式聲明自己需要什麼，DAM 自動注入</w:t>
        <w:br/>
        <w:t>@dam.guard(layer="L3")</w:t>
        <w:br/>
        <w:t>class GraspForceGuard:</w:t>
        <w:br/>
        <w:t xml:space="preserve">    def check(self, obs, max_force_n: float) -&gt; GuardResult:</w:t>
        <w:br/>
        <w:t xml:space="preserve">        #   ^^^                  ^^^^^^^^^^^^</w:t>
        <w:br/>
        <w:t xml:space="preserve">        # 來自 Runtime Pool     來自 Config Pool (Stackfile params)</w:t>
        <w:br/>
        <w:t xml:space="preserve">        force = float(obs.force_torque[2])</w:t>
        <w:br/>
        <w:t xml:space="preserve">        if force &gt; max_force_n:</w:t>
        <w:br/>
        <w:t xml:space="preserve">            return GuardResult.reject(f"Force {force:.1f}N &gt; limit {max_force_n}N")</w:t>
        <w:br/>
        <w:t xml:space="preserve">        return GuardResult.pass_()</w:t>
      </w:r>
    </w:p>
    <w:p>
      <w:pPr>
        <w:shd w:val="clear" w:color="auto" w:fill="DEEAF1"/>
        <w:ind w:left="567" w:right="567"/>
      </w:pPr>
      <w:r>
        <w:rPr>
          <w:b/>
          <w:color w:val="1F4E79"/>
        </w:rPr>
        <w:t>💡 提示：</w:t>
      </w:r>
      <w:r>
        <w:t>DAM 在啟動時只做一次「簽名檢查（Signature Inspection）」，解析守衛需要哪些參數，之後的每個週期只需要 2–4 次字典查找。這種設計讓代碼乾淨，又不犧牲性能。</w:t>
      </w:r>
    </w:p>
    <w:p>
      <w:r>
        <w:br w:type="page"/>
      </w:r>
    </w:p>
    <w:p>
      <w:pPr>
        <w:pStyle w:val="Heading1"/>
      </w:pPr>
      <w:r>
        <w:t>第四部分：三個層次的實作練習</w:t>
      </w:r>
    </w:p>
    <w:p>
      <w:pPr/>
      <w:r>
        <w:rPr>
          <w:b w:val="0"/>
          <w:i w:val="0"/>
        </w:rPr>
        <w:t>本部分用具體的代碼範例，帶你從零開始逐步理解如何參與 DAM 專案。三個層次對應三種不同的貢獻深度。</w:t>
      </w:r>
    </w:p>
    <w:p>
      <w:pPr>
        <w:pStyle w:val="Heading2"/>
      </w:pPr>
      <w:r>
        <w:t>4.1  第一層：最小用戶 — 純 YAML，零行 Python</w:t>
      </w:r>
    </w:p>
    <w:p>
      <w:pPr/>
      <w:r>
        <w:rPr>
          <w:b w:val="0"/>
          <w:i w:val="0"/>
        </w:rPr>
        <w:t>最小用戶只需要寫一個 Stackfile（YAML 文件），然後執行一行命令。以下是一個完整的 Stackfile 範例，涵蓋所有必要的配置區塊：</w:t>
      </w:r>
    </w:p>
    <w:p>
      <w:pPr>
        <w:pStyle w:val="Code"/>
        <w:shd w:val="clear" w:color="auto" w:fill="F2F2F2"/>
      </w:pPr>
      <w:r>
        <w:t># stackfile.yaml</w:t>
        <w:br/>
        <w:br/>
        <w:t># ── 安全設定 ──────────────────────────────────────────────</w:t>
        <w:br/>
        <w:t>safety:</w:t>
        <w:br/>
        <w:t xml:space="preserve">  always_active: default_safety_envelope  # 全局安全信封，永遠有效</w:t>
        <w:br/>
        <w:t xml:space="preserve">  no_task_behavior: emergency_stop         # 無任務時立即緊急停止</w:t>
        <w:br/>
        <w:br/>
        <w:t># ── 硬體配置（Source 和 Sink）──────────────────────────────</w:t>
        <w:br/>
        <w:t>hardware:</w:t>
        <w:br/>
        <w:t xml:space="preserve">  sources:</w:t>
        <w:br/>
        <w:t xml:space="preserve">    - type: ros2_topic</w:t>
        <w:br/>
        <w:t xml:space="preserve">      topic: /robot/joint_states</w:t>
        <w:br/>
        <w:t xml:space="preserve">      msg_type: sensor_msgs/JointState</w:t>
        <w:br/>
        <w:t xml:space="preserve">    - type: ros2_topic</w:t>
        <w:br/>
        <w:t xml:space="preserve">      topic: /robot/wrench</w:t>
        <w:br/>
        <w:t xml:space="preserve">      msg_type: geometry_msgs/WrenchStamped</w:t>
        <w:br/>
        <w:t xml:space="preserve">  sinks:</w:t>
        <w:br/>
        <w:t xml:space="preserve">    - type: ros2_action</w:t>
        <w:br/>
        <w:t xml:space="preserve">      action: /robot/follow_joint_trajectory</w:t>
        <w:br/>
        <w:br/>
        <w:t># ── 策略模型配置 ───────────────────────────────────────────</w:t>
        <w:br/>
        <w:t>policy:</w:t>
        <w:br/>
        <w:t xml:space="preserve">  type: lerobot_act</w:t>
        <w:br/>
        <w:t xml:space="preserve">  checkpoint: /models/pick_place_v3</w:t>
        <w:br/>
        <w:br/>
        <w:t># ── 內建守衛配置 ───────────────────────────────────────────</w:t>
        <w:br/>
        <w:t>guards:</w:t>
        <w:br/>
        <w:t xml:space="preserve">  builtin:</w:t>
        <w:br/>
        <w:t xml:space="preserve">    ood:</w:t>
        <w:br/>
        <w:t xml:space="preserve">      enabled: true</w:t>
        <w:br/>
        <w:t xml:space="preserve">      params:</w:t>
        <w:br/>
        <w:t xml:space="preserve">        reconstruction_threshold: 0.05  # 重建誤差閾值</w:t>
        <w:br/>
        <w:t xml:space="preserve">    kinematic:</w:t>
        <w:br/>
        <w:t xml:space="preserve">      enabled: true</w:t>
        <w:br/>
        <w:t xml:space="preserve">      params:</w:t>
        <w:br/>
        <w:t xml:space="preserve">        velocity_scale: 0.8             # 限制到最大速度的 80%</w:t>
        <w:br/>
        <w:t xml:space="preserve">    sim_preflight:</w:t>
        <w:br/>
        <w:t xml:space="preserve">      enabled: true</w:t>
        <w:br/>
        <w:t xml:space="preserve">      process_group: heavy_sim</w:t>
        <w:br/>
        <w:t xml:space="preserve">    execution:</w:t>
        <w:br/>
        <w:t xml:space="preserve">      enabled: true</w:t>
        <w:br/>
        <w:t xml:space="preserve">    hardware:</w:t>
        <w:br/>
        <w:t xml:space="preserve">      enabled: true</w:t>
        <w:br/>
        <w:br/>
        <w:t># ── 邊界定義 ───────────────────────────────────────────────</w:t>
        <w:br/>
        <w:t>boundaries:</w:t>
        <w:br/>
        <w:t xml:space="preserve">  default_safety_envelope:             # 全局安全信封</w:t>
        <w:br/>
        <w:t xml:space="preserve">    type: SingleNodeContainer</w:t>
        <w:br/>
        <w:t xml:space="preserve">    nodes:</w:t>
        <w:br/>
        <w:t xml:space="preserve">      - node_id: global_safe</w:t>
        <w:br/>
        <w:t xml:space="preserve">        constraints:</w:t>
        <w:br/>
        <w:t xml:space="preserve">          max_speed: 0.05              # 全局最大速度 5cm/s</w:t>
        <w:br/>
        <w:t xml:space="preserve">        fallback_strategy: emergency_stop</w:t>
        <w:br/>
        <w:br/>
        <w:t xml:space="preserve">  pick_place_v1:                       # 任務專屬邊界</w:t>
        <w:br/>
        <w:t xml:space="preserve">    type: ListContainer</w:t>
        <w:br/>
        <w:t xml:space="preserve">    nodes:</w:t>
        <w:br/>
        <w:t xml:space="preserve">      - node_id: approach</w:t>
        <w:br/>
        <w:t xml:space="preserve">        constraints:</w:t>
        <w:br/>
        <w:t xml:space="preserve">          max_speed: 0.3</w:t>
        <w:br/>
        <w:t xml:space="preserve">          workspace_bounds: [[-0.5, 0.5], [-0.5, 0.5], [0.0, 0.8]]</w:t>
        <w:br/>
        <w:t xml:space="preserve">        fallback_strategy: hold_position</w:t>
        <w:br/>
        <w:t xml:space="preserve">        timeout_sec: 10.0</w:t>
        <w:br/>
        <w:t xml:space="preserve">      - node_id: grasp</w:t>
        <w:br/>
        <w:t xml:space="preserve">        constraints:</w:t>
        <w:br/>
        <w:t xml:space="preserve">          max_speed: 0.05</w:t>
        <w:br/>
        <w:t xml:space="preserve">        fallback_strategy: hold_position</w:t>
        <w:br/>
        <w:t xml:space="preserve">        timeout_sec: 5.0</w:t>
        <w:br/>
        <w:br/>
        <w:t># ── 任務定義 ───────────────────────────────────────────────</w:t>
        <w:br/>
        <w:t>tasks:</w:t>
        <w:br/>
        <w:t xml:space="preserve">  pick_and_place:</w:t>
        <w:br/>
        <w:t xml:space="preserve">    boundaries:</w:t>
        <w:br/>
        <w:t xml:space="preserve">      - pick_place_v1</w:t>
      </w:r>
    </w:p>
    <w:p>
      <w:pPr/>
      <w:r>
        <w:rPr>
          <w:b w:val="0"/>
          <w:i w:val="0"/>
        </w:rPr>
        <w:t>完成後，只需要一行命令啟動：</w:t>
      </w:r>
    </w:p>
    <w:p>
      <w:pPr>
        <w:pStyle w:val="Code"/>
        <w:shd w:val="clear" w:color="auto" w:fill="F2F2F2"/>
      </w:pPr>
      <w:r>
        <w:t>dam run --stack stackfile.yaml --task pick_and_place</w:t>
      </w:r>
    </w:p>
    <w:p>
      <w:pPr>
        <w:pStyle w:val="Heading3"/>
      </w:pPr>
      <w:r>
        <w:t>第一層練習題</w:t>
      </w:r>
    </w:p>
    <w:p>
      <w:pPr>
        <w:pStyle w:val="ListNumber"/>
        <w:ind w:left="567"/>
      </w:pPr>
      <w:r>
        <w:t>閱讀上面的 Stackfile，找出「機器臂在 approach 節點期間最快能以多快速度移動」</w:t>
      </w:r>
    </w:p>
    <w:p>
      <w:pPr>
        <w:pStyle w:val="ListNumber"/>
        <w:ind w:left="567"/>
      </w:pPr>
      <w:r>
        <w:t>如果 OOD 守衛的重建誤差閾值從 0.05 改為 0.02，效果會變嚴格還是寬鬆？為什麼？</w:t>
      </w:r>
    </w:p>
    <w:p>
      <w:pPr>
        <w:pStyle w:val="ListNumber"/>
        <w:ind w:left="567"/>
      </w:pPr>
      <w:r>
        <w:t>`no_task_behavior: emergency_stop` 是什麼意思？在什麼情況下會觸發？</w:t>
      </w:r>
    </w:p>
    <w:p>
      <w:pPr>
        <w:pStyle w:val="Heading2"/>
      </w:pPr>
      <w:r>
        <w:t>4.2  第二層：基礎用戶 — YAML + Python 回調</w:t>
      </w:r>
    </w:p>
    <w:p>
      <w:pPr/>
      <w:r>
        <w:rPr>
          <w:b w:val="0"/>
          <w:i w:val="0"/>
        </w:rPr>
        <w:t>當你需要在邊界節點中加入「自訂邏輯」（例如檢查抓取力是否超標），可以寫一個 Python 回調函式，並在 YAML 中引用它。</w:t>
      </w:r>
    </w:p>
    <w:p>
      <w:pPr>
        <w:pStyle w:val="Heading3"/>
      </w:pPr>
      <w:r>
        <w:t>寫一個回調函式</w:t>
      </w:r>
    </w:p>
    <w:p>
      <w:pPr>
        <w:pStyle w:val="Code"/>
        <w:shd w:val="clear" w:color="auto" w:fill="F2F2F2"/>
      </w:pPr>
      <w:r>
        <w:t># callbacks.py</w:t>
        <w:br/>
        <w:t>import dam</w:t>
        <w:br/>
        <w:br/>
        <w:t>@dam.callback("check_grasp_force")</w:t>
        <w:br/>
        <w:t>def check_grasp_force(obs, max_force_n: float) -&gt; bool:</w:t>
        <w:br/>
        <w:t xml:space="preserve">    """檢查末端抓取力是否超過限制。</w:t>
        <w:br/>
        <w:t xml:space="preserve">    </w:t>
        <w:br/>
        <w:t xml:space="preserve">    參數由 DAM 自動注入：</w:t>
        <w:br/>
        <w:t xml:space="preserve">      - obs: 來自 ObservationBus 的觀測值快照</w:t>
        <w:br/>
        <w:t xml:space="preserve">      - max_force_n: 來自 Stackfile params.max_force_n</w:t>
        <w:br/>
        <w:t xml:space="preserve">    """</w:t>
        <w:br/>
        <w:t xml:space="preserve">    force = float(obs.force_torque[2])  # Z 軸力道（牛頓）</w:t>
        <w:br/>
        <w:t xml:space="preserve">    return force &lt; max_force_n          # True = 通過，False = 觸發回退</w:t>
        <w:br/>
        <w:br/>
        <w:br/>
        <w:t>@dam.callback("check_workspace_2d")</w:t>
        <w:br/>
        <w:t>def check_workspace_2d(obs, x_min: float, x_max: float,</w:t>
        <w:br/>
        <w:t xml:space="preserve">                        y_min: float, y_max: float) -&gt; bool:</w:t>
        <w:br/>
        <w:t xml:space="preserve">    """檢查末端是否在 XY 平面的允許範圍內。"""</w:t>
        <w:br/>
        <w:t xml:space="preserve">    x, y = obs.end_effector_pos[0], obs.end_effector_pos[1]</w:t>
        <w:br/>
        <w:t xml:space="preserve">    return x_min &lt;= x &lt;= x_max and y_min &lt;= y &lt;= y_max</w:t>
      </w:r>
    </w:p>
    <w:p>
      <w:pPr>
        <w:pStyle w:val="Heading3"/>
      </w:pPr>
      <w:r>
        <w:t>在 YAML 中引用回調</w:t>
      </w:r>
    </w:p>
    <w:p>
      <w:pPr>
        <w:pStyle w:val="Code"/>
        <w:shd w:val="clear" w:color="auto" w:fill="F2F2F2"/>
      </w:pPr>
      <w:r>
        <w:t># stackfile.yaml（新增 custom 部分）</w:t>
        <w:br/>
        <w:t>guards:</w:t>
        <w:br/>
        <w:t xml:space="preserve">  builtin:              # ... 同前 ...</w:t>
        <w:br/>
        <w:t xml:space="preserve">  custom:</w:t>
        <w:br/>
        <w:t xml:space="preserve">    - class: GraspForceGuard    # 若有自定義守衛（第三層）</w:t>
        <w:br/>
        <w:t xml:space="preserve">      params:</w:t>
        <w:br/>
        <w:t xml:space="preserve">        max_force_n: 15.0</w:t>
        <w:br/>
        <w:br/>
        <w:t>boundaries:</w:t>
        <w:br/>
        <w:t xml:space="preserve">  pick_place_v1:</w:t>
        <w:br/>
        <w:t xml:space="preserve">    type: ListContainer</w:t>
        <w:br/>
        <w:t xml:space="preserve">    nodes:</w:t>
        <w:br/>
        <w:t xml:space="preserve">      - node_id: grasp</w:t>
        <w:br/>
        <w:t xml:space="preserve">        constraints:</w:t>
        <w:br/>
        <w:t xml:space="preserve">          max_speed: 0.05</w:t>
        <w:br/>
        <w:t xml:space="preserve">          custom_checks: [check_grasp_force]  # ← 引用回調名稱</w:t>
        <w:br/>
        <w:t xml:space="preserve">        fallback_strategy: hold_position</w:t>
      </w:r>
    </w:p>
    <w:p>
      <w:pPr>
        <w:pStyle w:val="Heading3"/>
      </w:pPr>
      <w:r>
        <w:t>自定義回退策略</w:t>
      </w:r>
    </w:p>
    <w:p>
      <w:pPr>
        <w:pStyle w:val="Code"/>
        <w:shd w:val="clear" w:color="auto" w:fill="F2F2F2"/>
      </w:pPr>
      <w:r>
        <w:t># callbacks.py（繼續）</w:t>
        <w:br/>
        <w:br/>
        <w:t>@dam.fallback("gentle_retreat")</w:t>
        <w:br/>
        <w:t>class GentleRetreat:</w:t>
        <w:br/>
        <w:t xml:space="preserve">    """緩慢後退到安全位置，而不是強硬停止。"""</w:t>
        <w:br/>
        <w:t xml:space="preserve">    def execute(self, obs, action_bus) -&gt; None:</w:t>
        <w:br/>
        <w:t xml:space="preserve">        # 計算後退方向</w:t>
        <w:br/>
        <w:t xml:space="preserve">        retreat_pos = compute_safe_retreat(obs.end_effector_pos)</w:t>
        <w:br/>
        <w:t xml:space="preserve">        action_bus.send_cartesian_move(retreat_pos, speed=0.02)</w:t>
      </w:r>
    </w:p>
    <w:p>
      <w:pPr>
        <w:pStyle w:val="Code"/>
        <w:shd w:val="clear" w:color="auto" w:fill="F2F2F2"/>
      </w:pPr>
      <w:r>
        <w:t># 啟動（需要附加 Python 文件）</w:t>
        <w:br/>
        <w:t>dam run --stack stackfile.yaml --task pick_and_place --python callbacks.py</w:t>
      </w:r>
    </w:p>
    <w:p>
      <w:pPr>
        <w:pStyle w:val="Heading3"/>
      </w:pPr>
      <w:r>
        <w:t>第二層練習題</w:t>
      </w:r>
    </w:p>
    <w:p>
      <w:pPr>
        <w:pStyle w:val="ListNumber"/>
        <w:ind w:left="567"/>
      </w:pPr>
      <w:r>
        <w:t>修改 `check_grasp_force` 函式，使其在接近限制（例如達到 90%）時返回警告而非直接失敗</w:t>
      </w:r>
    </w:p>
    <w:p>
      <w:pPr>
        <w:pStyle w:val="ListNumber"/>
        <w:ind w:left="567"/>
      </w:pPr>
      <w:r>
        <w:t>寫一個 `check_joint_speed` 回調，接受 `obs` 和 `max_joint_speed: float` 參數</w:t>
      </w:r>
    </w:p>
    <w:p>
      <w:pPr>
        <w:pStyle w:val="ListNumber"/>
        <w:ind w:left="567"/>
      </w:pPr>
      <w:r>
        <w:t>為什麼 `@dam.callback("check_grasp_force")` 中的字串名稱很重要？它與 YAML 中的什麼對應？</w:t>
      </w:r>
    </w:p>
    <w:p>
      <w:pPr>
        <w:pStyle w:val="Heading2"/>
      </w:pPr>
      <w:r>
        <w:t>4.3  第三層：進階用戶 — 自定義守衛與適配器</w:t>
      </w:r>
    </w:p>
    <w:p>
      <w:pPr/>
      <w:r>
        <w:rPr>
          <w:b w:val="0"/>
          <w:i w:val="0"/>
        </w:rPr>
        <w:t>第三層是開發者層次，需要理解守衛的完整生命週期，以及如何整合非標準的感測器或策略模型。</w:t>
      </w:r>
    </w:p>
    <w:p>
      <w:pPr>
        <w:pStyle w:val="Heading3"/>
      </w:pPr>
      <w:r>
        <w:t>寫一個自定義守衛</w:t>
      </w:r>
    </w:p>
    <w:p>
      <w:pPr>
        <w:pStyle w:val="Code"/>
        <w:shd w:val="clear" w:color="auto" w:fill="F2F2F2"/>
      </w:pPr>
      <w:r>
        <w:t># guards.py</w:t>
        <w:br/>
        <w:t>import dam</w:t>
        <w:br/>
        <w:t>from dam import GuardResult</w:t>
        <w:br/>
        <w:br/>
        <w:t>@dam.guard(layer="L3")  # 層次字串在裝飾時轉換為 IntEnum，不影響性能</w:t>
        <w:br/>
        <w:t>class GraspForceGuard:</w:t>
        <w:br/>
        <w:t xml:space="preserve">    """監控抓取力的專屬 L3 守衛。</w:t>
        <w:br/>
        <w:t xml:space="preserve">    </w:t>
        <w:br/>
        <w:t xml:space="preserve">    比第二層的 callback 更強大：</w:t>
        <w:br/>
        <w:t xml:space="preserve">    - 可以維護內部狀態</w:t>
        <w:br/>
        <w:t xml:space="preserve">    - 提供詳細的 GuardResult（包含 reason 和可選的 clamp_target）</w:t>
        <w:br/>
        <w:t xml:space="preserve">    - 參與 Stage DAG 的決策聚合</w:t>
        <w:br/>
        <w:t xml:space="preserve">    """</w:t>
        <w:br/>
        <w:br/>
        <w:t xml:space="preserve">    def check(self, obs, action, max_force_n: float) -&gt; GuardResult:</w:t>
        <w:br/>
        <w:t xml:space="preserve">        force = float(obs.force_torque[2])</w:t>
        <w:br/>
        <w:t xml:space="preserve">        </w:t>
        <w:br/>
        <w:t xml:space="preserve">        if force &gt; max_force_n:</w:t>
        <w:br/>
        <w:t xml:space="preserve">            return GuardResult.reject(</w:t>
        <w:br/>
        <w:t xml:space="preserve">                reason=f"Grasp force {force:.2f}N exceeds limit {max_force_n}N",</w:t>
        <w:br/>
        <w:t xml:space="preserve">                layer=self.layer  # 自動設置</w:t>
        <w:br/>
        <w:t xml:space="preserve">            )</w:t>
        <w:br/>
        <w:t xml:space="preserve">        </w:t>
        <w:br/>
        <w:t xml:space="preserve">        # 可以 CLAMP 而非直接 REJECT</w:t>
        <w:br/>
        <w:t xml:space="preserve">        if force &gt; max_force_n * 0.9:</w:t>
        <w:br/>
        <w:t xml:space="preserve">            # 建議縮放動作（降低夾緊速度）</w:t>
        <w:br/>
        <w:t xml:space="preserve">            return GuardResult.clamp(</w:t>
        <w:br/>
        <w:t xml:space="preserve">                reason="Approaching force limit, reducing speed",</w:t>
        <w:br/>
        <w:t xml:space="preserve">                clamp_target=action * 0.5  # 速度減半</w:t>
        <w:br/>
        <w:t xml:space="preserve">            )</w:t>
        <w:br/>
        <w:t xml:space="preserve">        </w:t>
        <w:br/>
        <w:t xml:space="preserve">        return GuardResult.pass_()</w:t>
      </w:r>
    </w:p>
    <w:p>
      <w:pPr>
        <w:pStyle w:val="Heading3"/>
      </w:pPr>
      <w:r>
        <w:t>寫一個自定義 PolicyAdapter</w:t>
      </w:r>
    </w:p>
    <w:p>
      <w:pPr>
        <w:pStyle w:val="Code"/>
        <w:shd w:val="clear" w:color="auto" w:fill="F2F2F2"/>
      </w:pPr>
      <w:r>
        <w:t># policy_adapter.py</w:t>
        <w:br/>
        <w:t>import dam</w:t>
        <w:br/>
        <w:t>from dam import ActionProposal</w:t>
        <w:br/>
        <w:br/>
        <w:t>@dam.policy_type("my_custom_policy")</w:t>
        <w:br/>
        <w:t>class MyCustomPolicyAdapter:</w:t>
        <w:br/>
        <w:t xml:space="preserve">    def __init__(self, checkpoint: str, device: str = "cuda"):</w:t>
        <w:br/>
        <w:t xml:space="preserve">        self.model = load_my_model(checkpoint, device)</w:t>
        <w:br/>
        <w:t xml:space="preserve">    </w:t>
        <w:br/>
        <w:t xml:space="preserve">    def predict(self, obs) -&gt; ActionProposal:</w:t>
        <w:br/>
        <w:t xml:space="preserve">        # 把 DAM 的 Observation 格式轉換成模型需要的格式</w:t>
        <w:br/>
        <w:t xml:space="preserve">        model_input = obs_to_tensor(obs)</w:t>
        <w:br/>
        <w:t xml:space="preserve">        raw_output = self.model(model_input)</w:t>
        <w:br/>
        <w:t xml:space="preserve">        # 把模型輸出轉換成 DAM 的 ActionProposal 格式</w:t>
        <w:br/>
        <w:t xml:space="preserve">        return ActionProposal.from_tensor(raw_output)</w:t>
      </w:r>
    </w:p>
    <w:p>
      <w:pPr>
        <w:pStyle w:val="Code"/>
        <w:shd w:val="clear" w:color="auto" w:fill="F2F2F2"/>
      </w:pPr>
      <w:r>
        <w:t># Stackfile 中引用</w:t>
        <w:br/>
        <w:t>policy:</w:t>
        <w:br/>
        <w:t xml:space="preserve">  type: my_custom_policy      # 對應 @dam.policy_type 的名稱</w:t>
        <w:br/>
        <w:t xml:space="preserve">  checkpoint: /models/custom</w:t>
        <w:br/>
        <w:t xml:space="preserve">  device: cuda</w:t>
      </w:r>
    </w:p>
    <w:p>
      <w:pPr>
        <w:pStyle w:val="Heading3"/>
      </w:pPr>
      <w:r>
        <w:t>第三層練習題</w:t>
      </w:r>
    </w:p>
    <w:p>
      <w:pPr>
        <w:pStyle w:val="ListNumber"/>
        <w:ind w:left="567"/>
      </w:pPr>
      <w:r>
        <w:t>比較第二層 callback 和第三層 guard 的差異。什麼時候應該用哪一種？</w:t>
      </w:r>
    </w:p>
    <w:p>
      <w:pPr>
        <w:pStyle w:val="ListNumber"/>
        <w:ind w:left="567"/>
      </w:pPr>
      <w:r>
        <w:t>若一個守衛同時需要 `obs`（來自 Runtime Pool）和 `max_force_n`（來自 Config Pool），DAM 是怎麼在啟動時分開處理這兩個來源的？（提示：見 §3.19 靜態加速）</w:t>
      </w:r>
    </w:p>
    <w:p>
      <w:r>
        <w:br w:type="page"/>
      </w:r>
    </w:p>
    <w:p>
      <w:pPr>
        <w:pStyle w:val="Heading1"/>
      </w:pPr>
      <w:r>
        <w:t>第五部分：進階技術主題</w:t>
      </w:r>
    </w:p>
    <w:p>
      <w:pPr/>
      <w:r>
        <w:rPr>
          <w:b w:val="0"/>
          <w:i w:val="0"/>
        </w:rPr>
        <w:t>本部分面向對系統設計有興趣的讀者，解釋 DAM 一些關鍵工程決策背後的原因。即使看不懂細節也沒關係，先知道「有這些機制存在」即可。</w:t>
      </w:r>
    </w:p>
    <w:p>
      <w:pPr>
        <w:pStyle w:val="Heading2"/>
      </w:pPr>
      <w:r>
        <w:t>5.1  為什麼分成 Python 和 Rust 兩層？</w:t>
      </w:r>
    </w:p>
    <w:p>
      <w:pPr/>
      <w:r>
        <w:rPr>
          <w:b w:val="0"/>
          <w:i w:val="0"/>
        </w:rPr>
        <w:t>這是 DAM 最重要的架構決策。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</w:rPr>
              <w:t>能力</w:t>
            </w:r>
          </w:p>
        </w:tc>
        <w:tc>
          <w:tcPr>
            <w:tcW w:type="dxa" w:w="3118"/>
            <w:shd w:val="clear" w:color="auto" w:fill="1F4E79"/>
          </w:tcPr>
          <w:p>
            <w:r>
              <w:rPr>
                <w:b/>
                <w:color w:val="FFFFFF"/>
              </w:rPr>
              <w:t>Python 控制平面</w:t>
            </w:r>
          </w:p>
        </w:tc>
        <w:tc>
          <w:tcPr>
            <w:tcW w:type="dxa" w:w="3118"/>
            <w:shd w:val="clear" w:color="auto" w:fill="1F4E79"/>
          </w:tcPr>
          <w:p>
            <w:r>
              <w:rPr>
                <w:b/>
                <w:color w:val="FFFFFF"/>
              </w:rPr>
              <w:t>Rust 數據平面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t>開發效率</w:t>
            </w:r>
          </w:p>
        </w:tc>
        <w:tc>
          <w:tcPr>
            <w:tcW w:type="dxa" w:w="3118"/>
            <w:shd w:val="clear" w:color="auto" w:fill="EBF3FB"/>
          </w:tcPr>
          <w:p>
            <w:r>
              <w:t>✅ 高（有豐富生態系）</w:t>
            </w:r>
          </w:p>
        </w:tc>
        <w:tc>
          <w:tcPr>
            <w:tcW w:type="dxa" w:w="3118"/>
            <w:shd w:val="clear" w:color="auto" w:fill="EBF3FB"/>
          </w:tcPr>
          <w:p>
            <w:r>
              <w:t>❌ 低（需要處理所有權）</w:t>
            </w:r>
          </w:p>
        </w:tc>
      </w:tr>
      <w:tr>
        <w:tc>
          <w:tcPr>
            <w:tcW w:type="dxa" w:w="2268"/>
          </w:tcPr>
          <w:p>
            <w:r>
              <w:t>並發性能</w:t>
            </w:r>
          </w:p>
        </w:tc>
        <w:tc>
          <w:tcPr>
            <w:tcW w:type="dxa" w:w="3118"/>
          </w:tcPr>
          <w:p>
            <w:r>
              <w:t>❌ 受 GIL 限制，無真正並行</w:t>
            </w:r>
          </w:p>
        </w:tc>
        <w:tc>
          <w:tcPr>
            <w:tcW w:type="dxa" w:w="3118"/>
          </w:tcPr>
          <w:p>
            <w:r>
              <w:t>✅ 無 GIL，鎖自由並發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t>即時保證</w:t>
            </w:r>
          </w:p>
        </w:tc>
        <w:tc>
          <w:tcPr>
            <w:tcW w:type="dxa" w:w="3118"/>
            <w:shd w:val="clear" w:color="auto" w:fill="EBF3FB"/>
          </w:tcPr>
          <w:p>
            <w:r>
              <w:t>❌ GC 停頓，無法預測延遲</w:t>
            </w:r>
          </w:p>
        </w:tc>
        <w:tc>
          <w:tcPr>
            <w:tcW w:type="dxa" w:w="3118"/>
            <w:shd w:val="clear" w:color="auto" w:fill="EBF3FB"/>
          </w:tcPr>
          <w:p>
            <w:r>
              <w:t>✅ 確定性，可預測延遲</w:t>
            </w:r>
          </w:p>
        </w:tc>
      </w:tr>
      <w:tr>
        <w:tc>
          <w:tcPr>
            <w:tcW w:type="dxa" w:w="2268"/>
          </w:tcPr>
          <w:p>
            <w:r>
              <w:t>E-Stop 可靠性</w:t>
            </w:r>
          </w:p>
        </w:tc>
        <w:tc>
          <w:tcPr>
            <w:tcW w:type="dxa" w:w="3118"/>
          </w:tcPr>
          <w:p>
            <w:r>
              <w:t>❌ Python 線程可能被阻塞</w:t>
            </w:r>
          </w:p>
        </w:tc>
        <w:tc>
          <w:tcPr>
            <w:tcW w:type="dxa" w:w="3118"/>
          </w:tcPr>
          <w:p>
            <w:r>
              <w:t>✅ 獨立於 Python，永遠可響應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t>機器學習整合</w:t>
            </w:r>
          </w:p>
        </w:tc>
        <w:tc>
          <w:tcPr>
            <w:tcW w:type="dxa" w:w="3118"/>
            <w:shd w:val="clear" w:color="auto" w:fill="EBF3FB"/>
          </w:tcPr>
          <w:p>
            <w:r>
              <w:t>✅ PyTorch, ONNX 等生態</w:t>
            </w:r>
          </w:p>
        </w:tc>
        <w:tc>
          <w:tcPr>
            <w:tcW w:type="dxa" w:w="3118"/>
            <w:shd w:val="clear" w:color="auto" w:fill="EBF3FB"/>
          </w:tcPr>
          <w:p>
            <w:r>
              <w:t>❌ 生態較少</w:t>
            </w:r>
          </w:p>
        </w:tc>
      </w:tr>
    </w:tbl>
    <w:p/>
    <w:p>
      <w:pPr/>
      <w:r>
        <w:rPr>
          <w:b w:val="0"/>
          <w:i w:val="0"/>
        </w:rPr>
        <w:t>GIL（Global Interpreter Lock）是 Python 的一個機制：同一時刻只有一個 Python 線程能執行字節碼。這意味著即使你有 8 個 CPU 核心，Python 的守衛邏輯也無法真正並行。Rust 沒有 GIL，可以充分利用多核。</w:t>
      </w:r>
    </w:p>
    <w:p>
      <w:pPr/>
      <w:r>
        <w:rPr>
          <w:b w:val="0"/>
          <w:i w:val="0"/>
        </w:rPr>
        <w:t>PyO3 是連接兩層的橋樑：它讓 Rust 代碼可以作為 Python 模組導入，守衛可以透過 PyO3 存取 ObservationBus 中的資料。</w:t>
      </w:r>
    </w:p>
    <w:p>
      <w:pPr>
        <w:pStyle w:val="Heading2"/>
      </w:pPr>
      <w:r>
        <w:t>5.2  靜態加速：守衛如何做到每週期極低開銷？</w:t>
      </w:r>
    </w:p>
    <w:p>
      <w:pPr/>
      <w:r>
        <w:rPr>
          <w:b w:val="0"/>
          <w:i w:val="0"/>
        </w:rPr>
        <w:t>DAM 在啟動時預計算所有可以預計算的東西，讓每個控制週期的熱路徑（Hot Path）儘可能簡單：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</w:rPr>
              <w:t>預計算項目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</w:rPr>
              <w:t>何時計算</w:t>
            </w:r>
          </w:p>
        </w:tc>
        <w:tc>
          <w:tcPr>
            <w:tcW w:type="dxa" w:w="3685"/>
            <w:shd w:val="clear" w:color="auto" w:fill="1F4E79"/>
          </w:tcPr>
          <w:p>
            <w:r>
              <w:rPr>
                <w:b/>
                <w:color w:val="FFFFFF"/>
              </w:rPr>
              <w:t>每週期熱路徑開銷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t>函式簽名檢查</w:t>
            </w:r>
          </w:p>
        </w:tc>
        <w:tc>
          <w:tcPr>
            <w:tcW w:type="dxa" w:w="2551"/>
            <w:shd w:val="clear" w:color="auto" w:fill="EBF3FB"/>
          </w:tcPr>
          <w:p>
            <w:r>
              <w:t>導入時（`@dam.guard` 裝飾時）</w:t>
            </w:r>
          </w:p>
        </w:tc>
        <w:tc>
          <w:tcPr>
            <w:tcW w:type="dxa" w:w="3685"/>
            <w:shd w:val="clear" w:color="auto" w:fill="EBF3FB"/>
          </w:tcPr>
          <w:p>
            <w:r>
              <w:t>零——結果快取為字串列表</w:t>
            </w:r>
          </w:p>
        </w:tc>
      </w:tr>
      <w:tr>
        <w:tc>
          <w:tcPr>
            <w:tcW w:type="dxa" w:w="2835"/>
          </w:tcPr>
          <w:p>
            <w:r>
              <w:t>GuardLayer 層次轉換</w:t>
            </w:r>
          </w:p>
        </w:tc>
        <w:tc>
          <w:tcPr>
            <w:tcW w:type="dxa" w:w="2551"/>
          </w:tcPr>
          <w:p>
            <w:r>
              <w:t>裝飾時（字串 → IntEnum）</w:t>
            </w:r>
          </w:p>
        </w:tc>
        <w:tc>
          <w:tcPr>
            <w:tcW w:type="dxa" w:w="3685"/>
          </w:tcPr>
          <w:p>
            <w:r>
              <w:t>零——直接整數比較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t>Stage DAG 結構</w:t>
            </w:r>
          </w:p>
        </w:tc>
        <w:tc>
          <w:tcPr>
            <w:tcW w:type="dxa" w:w="2551"/>
            <w:shd w:val="clear" w:color="auto" w:fill="EBF3FB"/>
          </w:tcPr>
          <w:p>
            <w:r>
              <w:t>啟動時</w:t>
            </w:r>
          </w:p>
        </w:tc>
        <w:tc>
          <w:tcPr>
            <w:tcW w:type="dxa" w:w="3685"/>
            <w:shd w:val="clear" w:color="auto" w:fill="EBF3FB"/>
          </w:tcPr>
          <w:p>
            <w:r>
              <w:t>list[list[Guard]] 索引存取</w:t>
            </w:r>
          </w:p>
        </w:tc>
      </w:tr>
      <w:tr>
        <w:tc>
          <w:tcPr>
            <w:tcW w:type="dxa" w:w="2835"/>
          </w:tcPr>
          <w:p>
            <w:r>
              <w:t>_static_kwargs（Config Pool 參數）</w:t>
            </w:r>
          </w:p>
        </w:tc>
        <w:tc>
          <w:tcPr>
            <w:tcW w:type="dxa" w:w="2551"/>
          </w:tcPr>
          <w:p>
            <w:r>
              <w:t>啟動 / 熱重載時</w:t>
            </w:r>
          </w:p>
        </w:tc>
        <w:tc>
          <w:tcPr>
            <w:tcW w:type="dxa" w:w="3685"/>
          </w:tcPr>
          <w:p>
            <w:r>
              <w:t>凍結字典解包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t>_runtime_keys（Runtime Pool 鍵清單）</w:t>
            </w:r>
          </w:p>
        </w:tc>
        <w:tc>
          <w:tcPr>
            <w:tcW w:type="dxa" w:w="2551"/>
            <w:shd w:val="clear" w:color="auto" w:fill="EBF3FB"/>
          </w:tcPr>
          <w:p>
            <w:r>
              <w:t>啟動 / 熱重載時</w:t>
            </w:r>
          </w:p>
        </w:tc>
        <w:tc>
          <w:tcPr>
            <w:tcW w:type="dxa" w:w="3685"/>
            <w:shd w:val="clear" w:color="auto" w:fill="EBF3FB"/>
          </w:tcPr>
          <w:p>
            <w:r>
              <w:t>2–4 次字典查找</w:t>
            </w:r>
          </w:p>
        </w:tc>
      </w:tr>
      <w:tr>
        <w:tc>
          <w:tcPr>
            <w:tcW w:type="dxa" w:w="2835"/>
          </w:tcPr>
          <w:p>
            <w:r>
              <w:t>約束值解析（float, np.ndarray）</w:t>
            </w:r>
          </w:p>
        </w:tc>
        <w:tc>
          <w:tcPr>
            <w:tcW w:type="dxa" w:w="2551"/>
          </w:tcPr>
          <w:p>
            <w:r>
              <w:t>啟動 / 熱重載時</w:t>
            </w:r>
          </w:p>
        </w:tc>
        <w:tc>
          <w:tcPr>
            <w:tcW w:type="dxa" w:w="3685"/>
          </w:tcPr>
          <w:p>
            <w:r>
              <w:t>原生 Python 型別，無解析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t>回退鏈物件指針</w:t>
            </w:r>
          </w:p>
        </w:tc>
        <w:tc>
          <w:tcPr>
            <w:tcW w:type="dxa" w:w="2551"/>
            <w:shd w:val="clear" w:color="auto" w:fill="EBF3FB"/>
          </w:tcPr>
          <w:p>
            <w:r>
              <w:t>啟動時</w:t>
            </w:r>
          </w:p>
        </w:tc>
        <w:tc>
          <w:tcPr>
            <w:tcW w:type="dxa" w:w="3685"/>
            <w:shd w:val="clear" w:color="auto" w:fill="EBF3FB"/>
          </w:tcPr>
          <w:p>
            <w:r>
              <w:t>物件指針鏈結，O(1) 查找</w:t>
            </w:r>
          </w:p>
        </w:tc>
      </w:tr>
      <w:tr>
        <w:tc>
          <w:tcPr>
            <w:tcW w:type="dxa" w:w="2835"/>
          </w:tcPr>
          <w:p>
            <w:r>
              <w:t>決策聚合方式</w:t>
            </w:r>
          </w:p>
        </w:tc>
        <w:tc>
          <w:tcPr>
            <w:tcW w:type="dxa" w:w="2551"/>
          </w:tcPr>
          <w:p>
            <w:r>
              <w:t>啟動時</w:t>
            </w:r>
          </w:p>
        </w:tc>
        <w:tc>
          <w:tcPr>
            <w:tcW w:type="dxa" w:w="3685"/>
          </w:tcPr>
          <w:p>
            <w:r>
              <w:t>max() 對 IntEnum，純整數運算</w:t>
            </w:r>
          </w:p>
        </w:tc>
      </w:tr>
    </w:tbl>
    <w:p/>
    <w:p>
      <w:pPr/>
      <w:r>
        <w:rPr>
          <w:b w:val="0"/>
          <w:i w:val="0"/>
        </w:rPr>
        <w:t>這種設計哲學稱為「把昂貴的工作提前做」（Amortize Startup Cost）。一次性的 100ms 初始化換來每個週期只需 2–4 次字典查找。</w:t>
      </w:r>
    </w:p>
    <w:p>
      <w:pPr>
        <w:pStyle w:val="Heading2"/>
      </w:pPr>
      <w:r>
        <w:t>5.3  熱重載（Hot Reload）：不停機更新配置</w:t>
      </w:r>
    </w:p>
    <w:p>
      <w:pPr/>
      <w:r>
        <w:rPr>
          <w:b w:val="0"/>
          <w:i w:val="0"/>
        </w:rPr>
        <w:t>在機器人部署中，完全重啟系統的成本很高（需要重新連接硬體、重新暖機）。DAM 支援「熱重載（Hot Reload）」：在不停止機器人的情況下更新 Stackfile 配置。</w:t>
      </w:r>
    </w:p>
    <w:p>
      <w:pPr/>
      <w:r>
        <w:rPr>
          <w:b w:val="0"/>
          <w:i w:val="0"/>
        </w:rPr>
        <w:t>熱重載的工作方式：</w:t>
      </w:r>
    </w:p>
    <w:p>
      <w:pPr>
        <w:pStyle w:val="ListNumber"/>
        <w:ind w:left="567"/>
      </w:pPr>
      <w:r>
        <w:t>偵測到 Stackfile 修改</w:t>
      </w:r>
    </w:p>
    <w:p>
      <w:pPr>
        <w:pStyle w:val="ListNumber"/>
        <w:ind w:left="567"/>
      </w:pPr>
      <w:r>
        <w:t>只重新解析「發生變化的區塊」</w:t>
      </w:r>
    </w:p>
    <w:p>
      <w:pPr>
        <w:pStyle w:val="ListNumber"/>
        <w:ind w:left="567"/>
      </w:pPr>
      <w:r>
        <w:t>重建受影響守衛的 `_static_kwargs`</w:t>
      </w:r>
    </w:p>
    <w:p>
      <w:pPr>
        <w:pStyle w:val="ListNumber"/>
        <w:ind w:left="567"/>
      </w:pPr>
      <w:r>
        <w:t>等待當前週期完成（週期柵欄，Cycle Fence）</w:t>
      </w:r>
    </w:p>
    <w:p>
      <w:pPr>
        <w:pStyle w:val="ListNumber"/>
        <w:ind w:left="567"/>
      </w:pPr>
      <w:r>
        <w:t>透過雙緩衝（Double Buffer）原子交換新舊配置</w:t>
      </w:r>
    </w:p>
    <w:p>
      <w:pPr>
        <w:pStyle w:val="ListNumber"/>
        <w:ind w:left="567"/>
      </w:pPr>
      <w:r>
        <w:t>機器人繼續運行，配置已更新</w:t>
      </w:r>
    </w:p>
    <w:p>
      <w:pPr>
        <w:shd w:val="clear" w:color="auto" w:fill="DEEAF1"/>
        <w:ind w:left="567" w:right="567"/>
      </w:pPr>
      <w:r>
        <w:rPr>
          <w:b/>
          <w:color w:val="1F4E79"/>
        </w:rPr>
        <w:t>💡 提示：</w:t>
      </w:r>
      <w:r>
        <w:t>雙緩衝是一個常見的無鎖技術：準備好新配置後，只需原子地交換一個指針，不需要鎖定當前正在使用中的配置。</w:t>
      </w:r>
    </w:p>
    <w:p>
      <w:pPr>
        <w:pStyle w:val="Heading2"/>
      </w:pPr>
      <w:r>
        <w:t>5.4  MCAP 日誌：為什麼事後能重現問題？</w:t>
      </w:r>
    </w:p>
    <w:p>
      <w:pPr/>
      <w:r>
        <w:rPr>
          <w:b w:val="0"/>
          <w:i w:val="0"/>
        </w:rPr>
        <w:t>MCAP 是一種用於機器人應用的二進制日誌格式（類似影片中的容器格式）。DAM 用它來記錄 ObservationBus 的資料。</w:t>
      </w:r>
    </w:p>
    <w:p>
      <w:pPr/>
      <w:r>
        <w:rPr>
          <w:b w:val="0"/>
          <w:i w:val="0"/>
        </w:rPr>
        <w:t>每當守衛觸發違規（REJECT 或 FAULT），DAM 自動保存「違規前 30 秒 + 違規後 30 秒」的完整感測器資料快照。這讓你能夠：</w:t>
      </w:r>
    </w:p>
    <w:p>
      <w:pPr>
        <w:pStyle w:val="ListBullet"/>
        <w:ind w:left="567"/>
      </w:pPr>
      <w:r>
        <w:t>在辦公室重播「出事當時」機器人看到了什麼</w:t>
      </w:r>
    </w:p>
    <w:p>
      <w:pPr>
        <w:pStyle w:val="ListBullet"/>
        <w:ind w:left="567"/>
      </w:pPr>
      <w:r>
        <w:t>找出 OOD 守衛為什麼拒絕——是真的有危險，還是模型沒見過這種光線？</w:t>
      </w:r>
    </w:p>
    <w:p>
      <w:pPr>
        <w:pStyle w:val="ListBullet"/>
        <w:ind w:left="567"/>
      </w:pPr>
      <w:r>
        <w:t>建立「違規資料集」用於微調策略模型或更新 OOD 邊界</w:t>
      </w:r>
    </w:p>
    <w:p>
      <w:pPr>
        <w:pStyle w:val="Heading2"/>
      </w:pPr>
      <w:r>
        <w:t>5.5  分佈式追蹤：trace_id 是什麼？</w:t>
      </w:r>
    </w:p>
    <w:p>
      <w:pPr/>
      <w:r>
        <w:rPr>
          <w:b w:val="0"/>
          <w:i w:val="0"/>
        </w:rPr>
        <w:t>在複雜的分佈式系統中，一個動作可能流經多個組件。`trace_id` 是一個每個週期唯一的識別碼，讓你能夠在日誌中追蹤「同一個動作提案在整個系統中走了哪些路徑」：</w:t>
      </w:r>
    </w:p>
    <w:p>
      <w:pPr>
        <w:pStyle w:val="Code"/>
        <w:shd w:val="clear" w:color="auto" w:fill="F2F2F2"/>
      </w:pPr>
      <w:r>
        <w:t># 在守衛中可以引用 trace_id</w:t>
        <w:br/>
        <w:t>def check(self, obs, action, trace_id: str, max_force_n: float):</w:t>
        <w:br/>
        <w:t xml:space="preserve">    logger.info(f"[{trace_id}] Checking force: {obs.force_torque[2]:.2f}N")</w:t>
        <w:br/>
        <w:t xml:space="preserve">    # ...</w:t>
        <w:br/>
        <w:br/>
        <w:t># 所有守衛使用同一個 trace_id，讓日誌可以關聯在一起</w:t>
      </w:r>
    </w:p>
    <w:p>
      <w:r>
        <w:br w:type="page"/>
      </w:r>
    </w:p>
    <w:p>
      <w:pPr>
        <w:pStyle w:val="Heading1"/>
      </w:pPr>
      <w:r>
        <w:t>附錄：學習資源推薦</w:t>
      </w:r>
    </w:p>
    <w:p>
      <w:pPr>
        <w:pStyle w:val="Heading2"/>
      </w:pPr>
      <w:r>
        <w:t>A.1  Python 學習</w:t>
      </w:r>
    </w:p>
    <w:p>
      <w:pPr>
        <w:pStyle w:val="ListBullet"/>
        <w:ind w:left="567"/>
      </w:pPr>
      <w:r>
        <w:t>Python 官方教程（繁體中文）：https://docs.python.org/zh-tw/3/tutorial/</w:t>
      </w:r>
    </w:p>
    <w:p>
      <w:pPr>
        <w:pStyle w:val="ListBullet"/>
        <w:ind w:left="567"/>
      </w:pPr>
      <w:r>
        <w:t>裝飾器深入理解：Real Python 的 "Primer on Python Decorators"</w:t>
      </w:r>
    </w:p>
    <w:p>
      <w:pPr>
        <w:pStyle w:val="ListBullet"/>
        <w:ind w:left="567"/>
      </w:pPr>
      <w:r>
        <w:t>Python dataclass 官方文件：https://docs.python.org/3/library/dataclasses.html</w:t>
      </w:r>
    </w:p>
    <w:p>
      <w:pPr>
        <w:pStyle w:val="Heading2"/>
      </w:pPr>
      <w:r>
        <w:t>A.2  YAML 語法</w:t>
      </w:r>
    </w:p>
    <w:p>
      <w:pPr>
        <w:pStyle w:val="ListBullet"/>
        <w:ind w:left="567"/>
      </w:pPr>
      <w:r>
        <w:t>YAML 官方規範簡介：https://yaml.org/spec/1.2.2/</w:t>
      </w:r>
    </w:p>
    <w:p>
      <w:pPr>
        <w:pStyle w:val="ListBullet"/>
        <w:ind w:left="567"/>
      </w:pPr>
      <w:r>
        <w:t>YAML Tutorial（英文，快速入門）：https://learnxinyminutes.com/docs/yaml/</w:t>
      </w:r>
    </w:p>
    <w:p>
      <w:pPr>
        <w:pStyle w:val="Heading2"/>
      </w:pPr>
      <w:r>
        <w:t>A.3  機器人學基礎</w:t>
      </w:r>
    </w:p>
    <w:p>
      <w:pPr>
        <w:pStyle w:val="ListBullet"/>
        <w:ind w:left="567"/>
      </w:pPr>
      <w:r>
        <w:t>Modern Robotics（免費教材）：https://modernrobotics.northwestern.edu/</w:t>
      </w:r>
    </w:p>
    <w:p>
      <w:pPr>
        <w:pStyle w:val="ListBullet"/>
        <w:ind w:left="567"/>
      </w:pPr>
      <w:r>
        <w:t>ROS2 官方教程：https://docs.ros.org/en/humble/Tutorials.html</w:t>
      </w:r>
    </w:p>
    <w:p>
      <w:pPr>
        <w:pStyle w:val="Heading2"/>
      </w:pPr>
      <w:r>
        <w:t>A.4  深度學習與機器人</w:t>
      </w:r>
    </w:p>
    <w:p>
      <w:pPr>
        <w:pStyle w:val="ListBullet"/>
        <w:ind w:left="567"/>
      </w:pPr>
      <w:r>
        <w:t>Stanford CS231n（視覺感知）：http://cs231n.stanford.edu/</w:t>
      </w:r>
    </w:p>
    <w:p>
      <w:pPr>
        <w:pStyle w:val="ListBullet"/>
        <w:ind w:left="567"/>
      </w:pPr>
      <w:r>
        <w:t>LeRobot 項目文件：https://huggingface.co/docs/lerobot/</w:t>
      </w:r>
    </w:p>
    <w:p>
      <w:pPr>
        <w:pStyle w:val="ListBullet"/>
        <w:ind w:left="567"/>
      </w:pPr>
      <w:r>
        <w:t>Diffusion Policy 論文（Arxiv 2303.04137）：理解策略模型的輸出特性</w:t>
      </w:r>
    </w:p>
    <w:p>
      <w:pPr>
        <w:pStyle w:val="Heading2"/>
      </w:pPr>
      <w:r>
        <w:t>A.5  系統程式設計（進階）</w:t>
      </w:r>
    </w:p>
    <w:p>
      <w:pPr>
        <w:pStyle w:val="ListBullet"/>
        <w:ind w:left="567"/>
      </w:pPr>
      <w:r>
        <w:t>The Rust Book（免費）：https://doc.rust-lang.org/book/</w:t>
      </w:r>
    </w:p>
    <w:p>
      <w:pPr>
        <w:pStyle w:val="ListBullet"/>
        <w:ind w:left="567"/>
      </w:pPr>
      <w:r>
        <w:t>PyO3 指南：https://pyo3.rs/</w:t>
      </w:r>
    </w:p>
    <w:p>
      <w:pPr>
        <w:pStyle w:val="ListBullet"/>
        <w:ind w:left="567"/>
      </w:pPr>
      <w:r>
        <w:t>MCAP 格式文件：https://mcap.dev/docs/</w:t>
      </w:r>
    </w:p>
    <w:p>
      <w:pPr>
        <w:pStyle w:val="Heading2"/>
      </w:pPr>
      <w:r>
        <w:t>A.6  DAM 專案本身</w:t>
      </w:r>
    </w:p>
    <w:p>
      <w:pPr>
        <w:pStyle w:val="ListBullet"/>
        <w:ind w:left="567"/>
      </w:pPr>
      <w:r>
        <w:t>DAM 架構參考手冊（英文版）：DAM_Architecture_Reference.md</w:t>
      </w:r>
    </w:p>
    <w:p>
      <w:pPr>
        <w:pStyle w:val="ListBullet"/>
        <w:ind w:left="567"/>
      </w:pPr>
      <w:r>
        <w:t>DAM 架構參考手冊（中文版）：DAM_Architecture_Reference_zh.md</w:t>
      </w:r>
    </w:p>
    <w:p>
      <w:pPr>
        <w:pStyle w:val="ListBullet"/>
        <w:ind w:left="567"/>
      </w:pPr>
      <w:r>
        <w:t>從詞彙表開始閱讀，建立術語基礎後再深入各章節</w:t>
      </w:r>
    </w:p>
    <w:p/>
    <w:p>
      <w:pPr>
        <w:jc w:val="center"/>
      </w:pPr>
      <w:r>
        <w:rPr>
          <w:i/>
          <w:color w:val="7F7F7F"/>
        </w:rPr>
        <w:t>— 文件結束 —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微軟正黑體" w:hAnsi="微軟正黑體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軟正黑體" w:hAnsi="微軟正黑體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軟正黑體" w:hAnsi="微軟正黑體"/>
      <w:b/>
      <w:bCs/>
      <w:color w:val="1159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軟正黑體" w:hAnsi="微軟正黑體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微軟正黑體" w:hAnsi="微軟正黑體"/>
      <w:b/>
      <w:bCs/>
      <w:i/>
      <w:iCs/>
      <w:color w:val="54823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567"/>
    </w:pPr>
    <w:rPr>
      <w:rFonts w:ascii="Courier New" w:hAnsi="Courier New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